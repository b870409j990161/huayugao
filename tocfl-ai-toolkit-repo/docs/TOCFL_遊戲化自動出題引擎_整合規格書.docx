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  <w:spacing w:before="1600" w:after="120" w:line="276" w:lineRule="auto"/>
        <w:jc w:val="center"/>
      </w:pPr>
      <w:r>
        <w:rPr>
          <w:rFonts w:eastAsia="Noto Sans CJK TC" w:ascii="Noto Sans CJK TC" w:hAnsi="Noto Sans CJK TC"/>
        </w:rPr>
        <w:t>TOCFL 遊戲化自動出題引擎</w:t>
      </w:r>
    </w:p>
    <w:p>
      <w:pPr>
        <w:pStyle w:val="SubtitleCN"/>
        <w:spacing w:before="0" w:after="480" w:line="276" w:lineRule="auto"/>
        <w:jc w:val="center"/>
      </w:pPr>
      <w:r>
        <w:rPr>
          <w:rFonts w:eastAsia="Noto Sans CJK TC" w:ascii="Noto Sans CJK TC" w:hAnsi="Noto Sans CJK TC"/>
        </w:rPr>
        <w:t>完整 JSON 結構與系統規格書整合版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/>
        <w:tc>
          <w:tcPr>
            <w:tcW w:type="dxa" w:w="2268"/>
            <w:vAlign w:val="center"/>
            <w:shd w:fill="EAF3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b/>
                <w:color w:val="173F5F"/>
                <w:sz w:val="20"/>
                <w:rFonts w:eastAsia="Noto Sans CJK TC" w:ascii="Noto Sans CJK TC" w:hAnsi="Noto Sans CJK TC"/>
              </w:rPr>
              <w:t>文件用途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b w:val="0"/>
                <w:sz w:val="20"/>
                <w:rFonts w:eastAsia="Noto Sans CJK TC" w:ascii="Noto Sans CJK TC" w:hAnsi="Noto Sans CJK TC"/>
              </w:rPr>
              <w:t>提供 Codex / 工程師 / 教學設計者作為統一開發藍本</w:t>
            </w:r>
          </w:p>
        </w:tc>
      </w:tr>
      <w:tr>
        <w:trPr/>
        <w:tc>
          <w:tcPr>
            <w:tcW w:type="dxa" w:w="2268"/>
            <w:vAlign w:val="center"/>
            <w:shd w:fill="EAF3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b/>
                <w:color w:val="173F5F"/>
                <w:sz w:val="20"/>
                <w:rFonts w:eastAsia="Noto Sans CJK TC" w:ascii="Noto Sans CJK TC" w:hAnsi="Noto Sans CJK TC"/>
              </w:rPr>
              <w:t>內容範圍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b w:val="0"/>
                <w:sz w:val="20"/>
                <w:rFonts w:eastAsia="Noto Sans CJK TC" w:ascii="Noto Sans CJK TC" w:hAnsi="Noto Sans CJK TC"/>
              </w:rPr>
              <w:t>TOCFL 主題 JSON、出題設定 JSON、題目 Schema、遊戲模式設定、系統規格書</w:t>
            </w:r>
          </w:p>
        </w:tc>
      </w:tr>
      <w:tr>
        <w:trPr/>
        <w:tc>
          <w:tcPr>
            <w:tcW w:type="dxa" w:w="2268"/>
            <w:vAlign w:val="center"/>
            <w:shd w:fill="EAF3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b/>
                <w:color w:val="173F5F"/>
                <w:sz w:val="20"/>
                <w:rFonts w:eastAsia="Noto Sans CJK TC" w:ascii="Noto Sans CJK TC" w:hAnsi="Noto Sans CJK TC"/>
              </w:rPr>
              <w:t>適用級別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b w:val="0"/>
                <w:sz w:val="20"/>
                <w:rFonts w:eastAsia="Noto Sans CJK TC" w:ascii="Noto Sans CJK TC" w:hAnsi="Noto Sans CJK TC"/>
              </w:rPr>
              <w:t>A1、A2、B1、B2</w:t>
            </w:r>
          </w:p>
        </w:tc>
      </w:tr>
      <w:tr>
        <w:trPr/>
        <w:tc>
          <w:tcPr>
            <w:tcW w:type="dxa" w:w="2268"/>
            <w:vAlign w:val="center"/>
            <w:shd w:fill="EAF3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b/>
                <w:color w:val="173F5F"/>
                <w:sz w:val="20"/>
                <w:rFonts w:eastAsia="Noto Sans CJK TC" w:ascii="Noto Sans CJK TC" w:hAnsi="Noto Sans CJK TC"/>
              </w:rPr>
              <w:t>版本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b w:val="0"/>
                <w:sz w:val="20"/>
                <w:rFonts w:eastAsia="Noto Sans CJK TC" w:ascii="Noto Sans CJK TC" w:hAnsi="Noto Sans CJK TC"/>
              </w:rPr>
              <w:t>v1.0 整合稿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i/>
          <w:sz w:val="19"/>
          <w:rFonts w:eastAsia="Noto Sans CJK TC" w:ascii="Noto Sans CJK TC" w:hAnsi="Noto Sans CJK TC"/>
        </w:rPr>
        <w:t>整理內容包含先前對話中建立的所有核心結構，已可直接作為專案初始文件使用。</w:t>
      </w:r>
    </w:p>
    <w:p>
      <w:r>
        <w:br w:type="page"/>
      </w:r>
    </w:p>
    <w:p>
      <w:pPr>
        <w:pStyle w:val="Heading1CN"/>
        <w:spacing w:before="0" w:after="120" w:line="276" w:lineRule="auto"/>
      </w:pPr>
      <w:r>
        <w:t>文件目錄</w:t>
      </w:r>
    </w:p>
    <w:p>
      <w:pPr>
        <w:spacing w:before="0" w:after="40" w:line="276" w:lineRule="auto"/>
        <w:ind w:left="340"/>
      </w:pPr>
      <w:r>
        <w:rPr>
          <w:rFonts w:eastAsia="Noto Sans CJK TC" w:ascii="Noto Sans CJK TC" w:hAnsi="Noto Sans CJK TC"/>
        </w:rPr>
        <w:t>1. 文件目的與整體架構</w:t>
      </w:r>
    </w:p>
    <w:p>
      <w:pPr>
        <w:spacing w:before="0" w:after="40" w:line="276" w:lineRule="auto"/>
        <w:ind w:left="340"/>
      </w:pPr>
      <w:r>
        <w:rPr>
          <w:rFonts w:eastAsia="Noto Sans CJK TC" w:ascii="Noto Sans CJK TC" w:hAnsi="Noto Sans CJK TC"/>
        </w:rPr>
        <w:t>2. 核心 JSON 結構</w:t>
      </w:r>
    </w:p>
    <w:p>
      <w:pPr>
        <w:spacing w:before="0" w:after="40" w:line="276" w:lineRule="auto"/>
        <w:ind w:left="340"/>
      </w:pPr>
      <w:r>
        <w:rPr>
          <w:rFonts w:eastAsia="Noto Sans CJK TC" w:ascii="Noto Sans CJK TC" w:hAnsi="Noto Sans CJK TC"/>
        </w:rPr>
        <w:t>3. TOCFL 主題系統 JSON</w:t>
      </w:r>
    </w:p>
    <w:p>
      <w:pPr>
        <w:spacing w:before="0" w:after="40" w:line="276" w:lineRule="auto"/>
        <w:ind w:left="340"/>
      </w:pPr>
      <w:r>
        <w:rPr>
          <w:rFonts w:eastAsia="Noto Sans CJK TC" w:ascii="Noto Sans CJK TC" w:hAnsi="Noto Sans CJK TC"/>
        </w:rPr>
        <w:t>4. 出題設定 JSON</w:t>
      </w:r>
    </w:p>
    <w:p>
      <w:pPr>
        <w:spacing w:before="0" w:after="40" w:line="276" w:lineRule="auto"/>
        <w:ind w:left="340"/>
      </w:pPr>
      <w:r>
        <w:rPr>
          <w:rFonts w:eastAsia="Noto Sans CJK TC" w:ascii="Noto Sans CJK TC" w:hAnsi="Noto Sans CJK TC"/>
        </w:rPr>
        <w:t>5. 題目輸出 Schema 範例</w:t>
      </w:r>
    </w:p>
    <w:p>
      <w:pPr>
        <w:spacing w:before="0" w:after="40" w:line="276" w:lineRule="auto"/>
        <w:ind w:left="340"/>
      </w:pPr>
      <w:r>
        <w:rPr>
          <w:rFonts w:eastAsia="Noto Sans CJK TC" w:ascii="Noto Sans CJK TC" w:hAnsi="Noto Sans CJK TC"/>
        </w:rPr>
        <w:t>6. 遊戲模式設定 JSON</w:t>
      </w:r>
    </w:p>
    <w:p>
      <w:pPr>
        <w:spacing w:before="0" w:after="40" w:line="276" w:lineRule="auto"/>
        <w:ind w:left="340"/>
      </w:pPr>
      <w:r>
        <w:rPr>
          <w:rFonts w:eastAsia="Noto Sans CJK TC" w:ascii="Noto Sans CJK TC" w:hAnsi="Noto Sans CJK TC"/>
        </w:rPr>
        <w:t>7. 自動出題引擎完整規格書</w:t>
      </w:r>
    </w:p>
    <w:p>
      <w:pPr>
        <w:spacing w:before="0" w:after="40" w:line="276" w:lineRule="auto"/>
        <w:ind w:left="340"/>
      </w:pPr>
      <w:r>
        <w:rPr>
          <w:rFonts w:eastAsia="Noto Sans CJK TC" w:ascii="Noto Sans CJK TC" w:hAnsi="Noto Sans CJK TC"/>
        </w:rPr>
        <w:t>8. 開發提示詞（供 Codex 使用）</w:t>
      </w:r>
    </w:p>
    <w:p>
      <w:pPr>
        <w:pStyle w:val="Heading1CN"/>
        <w:spacing w:before="200" w:after="80" w:line="276" w:lineRule="auto"/>
      </w:pPr>
      <w:r>
        <w:t>1. 文件目的與整體架構</w:t>
      </w:r>
    </w:p>
    <w:p>
      <w:pPr>
        <w:spacing w:before="0" w:after="120" w:line="276" w:lineRule="auto"/>
      </w:pPr>
      <w:r>
        <w:t>本文件將 TOCFL 遊戲化自動出題引擎所需的主要結構全部整合在同一份 Word 文件中，方便作為產品規劃、題庫設計、程式開發與後續擴充的共同基準。</w:t>
      </w:r>
    </w:p>
    <w:p>
      <w:pPr>
        <w:spacing w:before="0" w:after="120" w:line="276" w:lineRule="auto"/>
      </w:pPr>
      <w:r>
        <w:t>整體系統的核心邏輯為：主題 × 子情境 × 詞彙 × 語法 × 題型 × 難度 → 題目。換言之，遊戲不是單純出題，而是依據 TOCFL 的能力架構，從主題、語言資源到題型進行有控制的生成。</w:t>
      </w:r>
    </w:p>
    <w:p>
      <w:pPr>
        <w:pStyle w:val="Heading2CN"/>
      </w:pPr>
      <w:r>
        <w:t>整體結構總覽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CEF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b/>
                <w:color w:val="173F5F"/>
                <w:sz w:val="20"/>
                <w:rFonts w:eastAsia="Noto Sans CJK TC" w:ascii="Noto Sans CJK TC" w:hAnsi="Noto Sans CJK TC"/>
              </w:rPr>
              <w:t>模組</w:t>
            </w:r>
          </w:p>
        </w:tc>
        <w:tc>
          <w:tcPr>
            <w:tcW w:type="dxa" w:w="3249"/>
            <w:vAlign w:val="center"/>
            <w:shd w:fill="DCEF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b/>
                <w:color w:val="173F5F"/>
                <w:sz w:val="20"/>
                <w:rFonts w:eastAsia="Noto Sans CJK TC" w:ascii="Noto Sans CJK TC" w:hAnsi="Noto Sans CJK TC"/>
              </w:rPr>
              <w:t>功能</w:t>
            </w:r>
          </w:p>
        </w:tc>
        <w:tc>
          <w:tcPr>
            <w:tcW w:type="dxa" w:w="3249"/>
            <w:vAlign w:val="center"/>
            <w:shd w:fill="DCEF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b/>
                <w:color w:val="173F5F"/>
                <w:sz w:val="20"/>
                <w:rFonts w:eastAsia="Noto Sans CJK TC" w:ascii="Noto Sans CJK TC" w:hAnsi="Noto Sans CJK TC"/>
              </w:rPr>
              <w:t>主要資料來源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b/>
                <w:sz w:val="19"/>
                <w:rFonts w:eastAsia="Noto Sans CJK TC" w:ascii="Noto Sans CJK TC" w:hAnsi="Noto Sans CJK TC"/>
              </w:rPr>
              <w:t>主題系統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b w:val="0"/>
                <w:sz w:val="19"/>
                <w:rFonts w:eastAsia="Noto Sans CJK TC" w:ascii="Noto Sans CJK TC" w:hAnsi="Noto Sans CJK TC"/>
              </w:rPr>
              <w:t>定義 TOCFL 11 大主題、子情境與推薦題型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b w:val="0"/>
                <w:sz w:val="19"/>
                <w:rFonts w:eastAsia="Noto Sans CJK TC" w:ascii="Noto Sans CJK TC" w:hAnsi="Noto Sans CJK TC"/>
              </w:rPr>
              <w:t>tocfl_topics.json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b/>
                <w:sz w:val="19"/>
                <w:rFonts w:eastAsia="Noto Sans CJK TC" w:ascii="Noto Sans CJK TC" w:hAnsi="Noto Sans CJK TC"/>
              </w:rPr>
              <w:t>出題規則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b w:val="0"/>
                <w:sz w:val="19"/>
                <w:rFonts w:eastAsia="Noto Sans CJK TC" w:ascii="Noto Sans CJK TC" w:hAnsi="Noto Sans CJK TC"/>
              </w:rPr>
              <w:t>控制級別、題型、干擾項與輸出欄位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b w:val="0"/>
                <w:sz w:val="19"/>
                <w:rFonts w:eastAsia="Noto Sans CJK TC" w:ascii="Noto Sans CJK TC" w:hAnsi="Noto Sans CJK TC"/>
              </w:rPr>
              <w:t>question_generation_config.json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b/>
                <w:sz w:val="19"/>
                <w:rFonts w:eastAsia="Noto Sans CJK TC" w:ascii="Noto Sans CJK TC" w:hAnsi="Noto Sans CJK TC"/>
              </w:rPr>
              <w:t>題目 Schema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b w:val="0"/>
                <w:sz w:val="19"/>
                <w:rFonts w:eastAsia="Noto Sans CJK TC" w:ascii="Noto Sans CJK TC" w:hAnsi="Noto Sans CJK TC"/>
              </w:rPr>
              <w:t>定義單題輸出格式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b w:val="0"/>
                <w:sz w:val="19"/>
                <w:rFonts w:eastAsia="Noto Sans CJK TC" w:ascii="Noto Sans CJK TC" w:hAnsi="Noto Sans CJK TC"/>
              </w:rPr>
              <w:t>question_schema_example.json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b/>
                <w:sz w:val="19"/>
                <w:rFonts w:eastAsia="Noto Sans CJK TC" w:ascii="Noto Sans CJK TC" w:hAnsi="Noto Sans CJK TC"/>
              </w:rPr>
              <w:t>遊戲模式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b w:val="0"/>
                <w:sz w:val="19"/>
                <w:rFonts w:eastAsia="Noto Sans CJK TC" w:ascii="Noto Sans CJK TC" w:hAnsi="Noto Sans CJK TC"/>
              </w:rPr>
              <w:t>定義主線闖關、主題練習、模擬考與錯題複習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b w:val="0"/>
                <w:sz w:val="19"/>
                <w:rFonts w:eastAsia="Noto Sans CJK TC" w:ascii="Noto Sans CJK TC" w:hAnsi="Noto Sans CJK TC"/>
              </w:rPr>
              <w:t>game_mode_config.json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b/>
                <w:sz w:val="19"/>
                <w:rFonts w:eastAsia="Noto Sans CJK TC" w:ascii="Noto Sans CJK TC" w:hAnsi="Noto Sans CJK TC"/>
              </w:rPr>
              <w:t>語言資源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b w:val="0"/>
                <w:sz w:val="19"/>
                <w:rFonts w:eastAsia="Noto Sans CJK TC" w:ascii="Noto Sans CJK TC" w:hAnsi="Noto Sans CJK TC"/>
              </w:rPr>
              <w:t>提供詞彙與語法選擇依據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b w:val="0"/>
                <w:sz w:val="19"/>
                <w:rFonts w:eastAsia="Noto Sans CJK TC" w:ascii="Noto Sans CJK TC" w:hAnsi="Noto Sans CJK TC"/>
              </w:rPr>
              <w:t>vocab.json / grammar.json</w:t>
            </w:r>
          </w:p>
        </w:tc>
      </w:tr>
    </w:tbl>
    <w:p/>
    <w:p>
      <w:pPr>
        <w:pStyle w:val="Heading1CN"/>
        <w:spacing w:before="200" w:after="80" w:line="276" w:lineRule="auto"/>
      </w:pPr>
      <w:r>
        <w:t>2. 核心 JSON 結構</w:t>
      </w:r>
    </w:p>
    <w:p>
      <w:pPr>
        <w:spacing w:before="0" w:after="160" w:line="276" w:lineRule="auto"/>
      </w:pPr>
      <w:r>
        <w:t>以下四份 JSON 為整個系統的核心資料檔，建議放在專案的 data/ 目錄中集中管理。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CEF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b/>
                <w:color w:val="173F5F"/>
                <w:sz w:val="20"/>
                <w:rFonts w:eastAsia="Noto Sans CJK TC" w:ascii="Noto Sans CJK TC" w:hAnsi="Noto Sans CJK TC"/>
              </w:rPr>
              <w:t>檔名</w:t>
            </w:r>
          </w:p>
        </w:tc>
        <w:tc>
          <w:tcPr>
            <w:tcW w:type="dxa" w:w="4873"/>
            <w:vAlign w:val="center"/>
            <w:shd w:fill="DCEF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b/>
                <w:color w:val="173F5F"/>
                <w:sz w:val="20"/>
                <w:rFonts w:eastAsia="Noto Sans CJK TC" w:ascii="Noto Sans CJK TC" w:hAnsi="Noto Sans CJK TC"/>
              </w:rPr>
              <w:t>用途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b/>
                <w:sz w:val="19"/>
                <w:rFonts w:eastAsia="Noto Sans CJK TC" w:ascii="Noto Sans CJK TC" w:hAnsi="Noto Sans CJK TC"/>
              </w:rPr>
              <w:t>tocfl_topics.json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b w:val="0"/>
                <w:sz w:val="19"/>
                <w:rFonts w:eastAsia="Noto Sans CJK TC" w:ascii="Noto Sans CJK TC" w:hAnsi="Noto Sans CJK TC"/>
              </w:rPr>
              <w:t>定義 TOCFL 主題、子情境、推薦級別與推薦題型。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b/>
                <w:sz w:val="19"/>
                <w:rFonts w:eastAsia="Noto Sans CJK TC" w:ascii="Noto Sans CJK TC" w:hAnsi="Noto Sans CJK TC"/>
              </w:rPr>
              <w:t>question_generation_config.json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b w:val="0"/>
                <w:sz w:val="19"/>
                <w:rFonts w:eastAsia="Noto Sans CJK TC" w:ascii="Noto Sans CJK TC" w:hAnsi="Noto Sans CJK TC"/>
              </w:rPr>
              <w:t>定義級別控制、題型、干擾項與輸出欄位。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b/>
                <w:sz w:val="19"/>
                <w:rFonts w:eastAsia="Noto Sans CJK TC" w:ascii="Noto Sans CJK TC" w:hAnsi="Noto Sans CJK TC"/>
              </w:rPr>
              <w:t>question_schema_example.json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b w:val="0"/>
                <w:sz w:val="19"/>
                <w:rFonts w:eastAsia="Noto Sans CJK TC" w:ascii="Noto Sans CJK TC" w:hAnsi="Noto Sans CJK TC"/>
              </w:rPr>
              <w:t>示範單一題目的標準輸出 JSON 格式。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b/>
                <w:sz w:val="19"/>
                <w:rFonts w:eastAsia="Noto Sans CJK TC" w:ascii="Noto Sans CJK TC" w:hAnsi="Noto Sans CJK TC"/>
              </w:rPr>
              <w:t>game_mode_config.json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b w:val="0"/>
                <w:sz w:val="19"/>
                <w:rFonts w:eastAsia="Noto Sans CJK TC" w:ascii="Noto Sans CJK TC" w:hAnsi="Noto Sans CJK TC"/>
              </w:rPr>
              <w:t>定義遊戲中的主線、主題練習、模擬考與複習模式。</w:t>
            </w:r>
          </w:p>
        </w:tc>
      </w:tr>
    </w:tbl>
    <w:p/>
    <w:p>
      <w:pPr>
        <w:pStyle w:val="Heading1CN"/>
        <w:spacing w:before="160" w:after="80" w:line="276" w:lineRule="auto"/>
      </w:pPr>
      <w:r>
        <w:t>3. TOCFL 主題系統 JSON</w:t>
      </w:r>
    </w:p>
    <w:p>
      <w:pPr>
        <w:spacing w:before="0" w:after="120" w:line="276" w:lineRule="auto"/>
      </w:pPr>
      <w:r>
        <w:t>此檔案是出題引擎的主題骨架。系統會先鎖定 topic，再選擇 subtopic，最後才去抽取詞彙與語法。</w:t>
      </w:r>
    </w:p>
    <w:p>
      <w:pPr>
        <w:spacing w:before="60" w:after="40" w:line="276" w:lineRule="auto"/>
      </w:pPr>
      <w:r>
        <w:rPr>
          <w:b/>
          <w:sz w:val="21"/>
          <w:rFonts w:eastAsia="Noto Sans CJK TC" w:ascii="Noto Sans CJK TC" w:hAnsi="Noto Sans CJK TC"/>
        </w:rPr>
        <w:t>檔案：tocfl_topics.json</w:t>
      </w:r>
    </w:p>
    <w:p>
      <w:pPr>
        <w:shd w:fill="F3F4F6"/>
        <w:spacing w:before="80" w:after="80" w:line="240" w:lineRule="auto"/>
        <w:ind w:left="227" w:right="113"/>
      </w:pPr>
      <w:r>
        <w:rPr>
          <w:rFonts w:ascii="Noto Sans Mono CJK TC" w:hAnsi="Noto Sans Mono CJK TC" w:eastAsia="Noto Sans Mono CJK TC"/>
          <w:sz w:val="15"/>
        </w:rPr>
        <w:t>{</w:t>
        <w:br/>
      </w:r>
      <w:r>
        <w:rPr>
          <w:rFonts w:ascii="Noto Sans Mono CJK TC" w:hAnsi="Noto Sans Mono CJK TC" w:eastAsia="Noto Sans Mono CJK TC"/>
          <w:sz w:val="15"/>
        </w:rPr>
        <w:t xml:space="preserve">  "version": "1.0.0",</w:t>
        <w:br/>
      </w:r>
      <w:r>
        <w:rPr>
          <w:rFonts w:ascii="Noto Sans Mono CJK TC" w:hAnsi="Noto Sans Mono CJK TC" w:eastAsia="Noto Sans Mono CJK TC"/>
          <w:sz w:val="15"/>
        </w:rPr>
        <w:t xml:space="preserve">  "name": "TOCFL Topic System",</w:t>
        <w:br/>
      </w:r>
      <w:r>
        <w:rPr>
          <w:rFonts w:ascii="Noto Sans Mono CJK TC" w:hAnsi="Noto Sans Mono CJK TC" w:eastAsia="Noto Sans Mono CJK TC"/>
          <w:sz w:val="15"/>
        </w:rPr>
        <w:t xml:space="preserve">  "description": "TOCFL 主題、子情境、適用題型、適用級別設定",</w:t>
        <w:br/>
      </w:r>
      <w:r>
        <w:rPr>
          <w:rFonts w:ascii="Noto Sans Mono CJK TC" w:hAnsi="Noto Sans Mono CJK TC" w:eastAsia="Noto Sans Mono CJK TC"/>
          <w:sz w:val="15"/>
        </w:rPr>
        <w:t xml:space="preserve">  "levels": [</w:t>
        <w:br/>
      </w:r>
      <w:r>
        <w:rPr>
          <w:rFonts w:ascii="Noto Sans Mono CJK TC" w:hAnsi="Noto Sans Mono CJK TC" w:eastAsia="Noto Sans Mono CJK TC"/>
          <w:sz w:val="15"/>
        </w:rPr>
        <w:t xml:space="preserve">    "A1",</w:t>
        <w:br/>
      </w:r>
      <w:r>
        <w:rPr>
          <w:rFonts w:ascii="Noto Sans Mono CJK TC" w:hAnsi="Noto Sans Mono CJK TC" w:eastAsia="Noto Sans Mono CJK TC"/>
          <w:sz w:val="15"/>
        </w:rPr>
        <w:t xml:space="preserve">    "A2",</w:t>
        <w:br/>
      </w:r>
      <w:r>
        <w:rPr>
          <w:rFonts w:ascii="Noto Sans Mono CJK TC" w:hAnsi="Noto Sans Mono CJK TC" w:eastAsia="Noto Sans Mono CJK TC"/>
          <w:sz w:val="15"/>
        </w:rPr>
        <w:t xml:space="preserve">    "B1",</w:t>
        <w:br/>
      </w:r>
      <w:r>
        <w:rPr>
          <w:rFonts w:ascii="Noto Sans Mono CJK TC" w:hAnsi="Noto Sans Mono CJK TC" w:eastAsia="Noto Sans Mono CJK TC"/>
          <w:sz w:val="15"/>
        </w:rPr>
        <w:t xml:space="preserve">    "B2"</w:t>
        <w:br/>
      </w:r>
      <w:r>
        <w:rPr>
          <w:rFonts w:ascii="Noto Sans Mono CJK TC" w:hAnsi="Noto Sans Mono CJK TC" w:eastAsia="Noto Sans Mono CJK TC"/>
          <w:sz w:val="15"/>
        </w:rPr>
        <w:t xml:space="preserve">  ],</w:t>
        <w:br/>
      </w:r>
      <w:r>
        <w:rPr>
          <w:rFonts w:ascii="Noto Sans Mono CJK TC" w:hAnsi="Noto Sans Mono CJK TC" w:eastAsia="Noto Sans Mono CJK TC"/>
          <w:sz w:val="15"/>
        </w:rPr>
        <w:t xml:space="preserve">  "question_types": {</w:t>
        <w:br/>
      </w:r>
      <w:r>
        <w:rPr>
          <w:rFonts w:ascii="Noto Sans Mono CJK TC" w:hAnsi="Noto Sans Mono CJK TC" w:eastAsia="Noto Sans Mono CJK TC"/>
          <w:sz w:val="15"/>
        </w:rPr>
        <w:t xml:space="preserve">    "listening": [</w:t>
        <w:br/>
      </w:r>
      <w:r>
        <w:rPr>
          <w:rFonts w:ascii="Noto Sans Mono CJK TC" w:hAnsi="Noto Sans Mono CJK TC" w:eastAsia="Noto Sans Mono CJK TC"/>
          <w:sz w:val="15"/>
        </w:rPr>
        <w:t xml:space="preserve">      "dialogue_comprehension",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"short_passage_comprehension",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"inference"</w:t>
        <w:br/>
      </w:r>
      <w:r>
        <w:rPr>
          <w:rFonts w:ascii="Noto Sans Mono CJK TC" w:hAnsi="Noto Sans Mono CJK TC" w:eastAsia="Noto Sans Mono CJK TC"/>
          <w:sz w:val="15"/>
        </w:rPr>
        <w:t xml:space="preserve">    ],</w:t>
        <w:br/>
      </w:r>
      <w:r>
        <w:rPr>
          <w:rFonts w:ascii="Noto Sans Mono CJK TC" w:hAnsi="Noto Sans Mono CJK TC" w:eastAsia="Noto Sans Mono CJK TC"/>
          <w:sz w:val="15"/>
        </w:rPr>
        <w:t xml:space="preserve">    "reading": [</w:t>
        <w:br/>
      </w:r>
      <w:r>
        <w:rPr>
          <w:rFonts w:ascii="Noto Sans Mono CJK TC" w:hAnsi="Noto Sans Mono CJK TC" w:eastAsia="Noto Sans Mono CJK TC"/>
          <w:sz w:val="15"/>
        </w:rPr>
        <w:t xml:space="preserve">      "sentence_comprehension",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"short_passage_comprehension",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"cloze",</w:t>
        <w:br/>
      </w:r>
      <w:r>
        <w:rPr>
          <w:rFonts w:ascii="Noto Sans Mono CJK TC" w:hAnsi="Noto Sans Mono CJK TC" w:eastAsia="Noto Sans Mono CJK TC"/>
          <w:sz w:val="15"/>
        </w:rPr>
        <w:t xml:space="preserve">      "inference"</w:t>
        <w:br/>
      </w:r>
      <w:r>
        <w:rPr>
          <w:rFonts w:ascii="Noto Sans Mono CJK TC" w:hAnsi="Noto Sans Mono CJK TC" w:eastAsia="Noto Sans Mono CJK TC"/>
          <w:sz w:val="15"/>
        </w:rPr>
        <w:t xml:space="preserve">    ]</w:t>
        <w:br/>
      </w:r>
      <w:r>
        <w:rPr>
          <w:rFonts w:ascii="Noto Sans Mono CJK TC" w:hAnsi="Noto Sans Mono CJK TC" w:eastAsia="Noto Sans Mono CJK TC"/>
          <w:sz w:val="15"/>
        </w:rPr>
        <w:t xml:space="preserve">  },</w:t>
        <w:br/>
      </w:r>
      <w:r>
        <w:rPr>
          <w:rFonts w:ascii="Noto Sans Mono CJK TC" w:hAnsi="Noto Sans Mono CJK TC" w:eastAsia="Noto Sans Mono CJK TC"/>
          <w:sz w:val="15"/>
        </w:rPr>
        <w:t xml:space="preserve">  "topics": [</w:t>
        <w:br/>
      </w:r>
      <w:r>
        <w:rPr>
          <w:rFonts w:ascii="Noto Sans Mono CJK TC" w:hAnsi="Noto Sans Mono CJK TC" w:eastAsia="Noto Sans Mono CJK TC"/>
          <w:sz w:val="15"/>
        </w:rPr>
        <w:t xml:space="preserve">    {</w:t>
        <w:br/>
      </w:r>
      <w:r>
        <w:rPr>
          <w:rFonts w:ascii="Noto Sans Mono CJK TC" w:hAnsi="Noto Sans Mono CJK TC" w:eastAsia="Noto Sans Mono CJK TC"/>
          <w:sz w:val="15"/>
        </w:rPr>
        <w:t xml:space="preserve">      "id": "01",</w:t>
        <w:br/>
      </w:r>
      <w:r>
        <w:rPr>
          <w:rFonts w:ascii="Noto Sans Mono CJK TC" w:hAnsi="Noto Sans Mono CJK TC" w:eastAsia="Noto Sans Mono CJK TC"/>
          <w:sz w:val="15"/>
        </w:rPr>
        <w:t xml:space="preserve">      "name": "個人資料",</w:t>
        <w:br/>
      </w:r>
      <w:r>
        <w:rPr>
          <w:rFonts w:ascii="Noto Sans Mono CJK TC" w:hAnsi="Noto Sans Mono CJK TC" w:eastAsia="Noto Sans Mono CJK TC"/>
          <w:sz w:val="15"/>
        </w:rPr>
        <w:t xml:space="preserve">      "description": "基本資訊、外貌特徵、個性、經歷、情感、家庭背景",</w:t>
        <w:br/>
      </w:r>
      <w:r>
        <w:rPr>
          <w:rFonts w:ascii="Noto Sans Mono CJK TC" w:hAnsi="Noto Sans Mono CJK TC" w:eastAsia="Noto Sans Mono CJK TC"/>
          <w:sz w:val="15"/>
        </w:rPr>
        <w:t xml:space="preserve">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"B1"</w:t>
        <w:br/>
      </w:r>
      <w:r>
        <w:rPr>
          <w:rFonts w:ascii="Noto Sans Mono CJK TC" w:hAnsi="Noto Sans Mono CJK TC" w:eastAsia="Noto Sans Mono CJK TC"/>
          <w:sz w:val="15"/>
        </w:rPr>
        <w:t xml:space="preserve">      ],</w:t>
        <w:br/>
      </w:r>
      <w:r>
        <w:rPr>
          <w:rFonts w:ascii="Noto Sans Mono CJK TC" w:hAnsi="Noto Sans Mono CJK TC" w:eastAsia="Noto Sans Mono CJK TC"/>
          <w:sz w:val="15"/>
        </w:rPr>
        <w:t xml:space="preserve">      "recommended_question_types": {</w:t>
        <w:br/>
      </w:r>
      <w:r>
        <w:rPr>
          <w:rFonts w:ascii="Noto Sans Mono CJK TC" w:hAnsi="Noto Sans Mono CJK TC" w:eastAsia="Noto Sans Mono CJK TC"/>
          <w:sz w:val="15"/>
        </w:rPr>
        <w:t xml:space="preserve">        "listening": [</w:t>
        <w:br/>
      </w:r>
      <w:r>
        <w:rPr>
          <w:rFonts w:ascii="Noto Sans Mono CJK TC" w:hAnsi="Noto Sans Mono CJK TC" w:eastAsia="Noto Sans Mono CJK TC"/>
          <w:sz w:val="15"/>
        </w:rPr>
        <w:t xml:space="preserve">          "dialogue_comprehension"</w:t>
        <w:br/>
      </w:r>
      <w:r>
        <w:rPr>
          <w:rFonts w:ascii="Noto Sans Mono CJK TC" w:hAnsi="Noto Sans Mono CJK TC" w:eastAsia="Noto Sans Mono CJK TC"/>
          <w:sz w:val="15"/>
        </w:rPr>
        <w:t xml:space="preserve">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"reading": [</w:t>
        <w:br/>
      </w:r>
      <w:r>
        <w:rPr>
          <w:rFonts w:ascii="Noto Sans Mono CJK TC" w:hAnsi="Noto Sans Mono CJK TC" w:eastAsia="Noto Sans Mono CJK TC"/>
          <w:sz w:val="15"/>
        </w:rPr>
        <w:t xml:space="preserve">          "sentence_comprehension",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    "short_passage_comprehension"</w:t>
        <w:br/>
      </w:r>
      <w:r>
        <w:rPr>
          <w:rFonts w:ascii="Noto Sans Mono CJK TC" w:hAnsi="Noto Sans Mono CJK TC" w:eastAsia="Noto Sans Mono CJK TC"/>
          <w:sz w:val="15"/>
        </w:rPr>
        <w:t xml:space="preserve">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},</w:t>
        <w:br/>
      </w:r>
      <w:r>
        <w:rPr>
          <w:rFonts w:ascii="Noto Sans Mono CJK TC" w:hAnsi="Noto Sans Mono CJK TC" w:eastAsia="Noto Sans Mono CJK TC"/>
          <w:sz w:val="15"/>
        </w:rPr>
        <w:t xml:space="preserve">      "subtopics": [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"01-01",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"基本資訊",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"國籍",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"姓名",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"年紀",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"性別",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"住址",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"電話",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"聯絡方式"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"自我介紹",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"填寫表格",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"認識新朋友"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"A2"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},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"01-02",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"個人描述",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"個性",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"特徵",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"身高",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"體重",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"語言",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"穿著"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"描述自己",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"描述他人",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"朋友介紹"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"A2"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},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"01-03",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"經歷與情感",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"經驗",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"心情",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"成就",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"比賽",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"得獎",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"高興",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"難過"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"分享經驗",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"表達感受",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"談成就"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"B2"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},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"01-04",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"家庭背景",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"爸爸",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"媽媽",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"哥哥",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"姐姐",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"弟弟",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"妹妹",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"家族"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"介紹家人",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"談家庭關係",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"家庭故事"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"B1"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</w:t>
        <w:br/>
      </w:r>
      <w:r>
        <w:rPr>
          <w:rFonts w:ascii="Noto Sans Mono CJK TC" w:hAnsi="Noto Sans Mono CJK TC" w:eastAsia="Noto Sans Mono CJK TC"/>
          <w:sz w:val="15"/>
        </w:rPr>
        <w:t xml:space="preserve">      ]</w:t>
        <w:br/>
      </w:r>
      <w:r>
        <w:rPr>
          <w:rFonts w:ascii="Noto Sans Mono CJK TC" w:hAnsi="Noto Sans Mono CJK TC" w:eastAsia="Noto Sans Mono CJK TC"/>
          <w:sz w:val="15"/>
        </w:rPr>
        <w:t xml:space="preserve">    },</w:t>
        <w:br/>
      </w:r>
      <w:r>
        <w:rPr>
          <w:rFonts w:ascii="Noto Sans Mono CJK TC" w:hAnsi="Noto Sans Mono CJK TC" w:eastAsia="Noto Sans Mono CJK TC"/>
          <w:sz w:val="15"/>
        </w:rPr>
        <w:t xml:space="preserve">    {</w:t>
        <w:br/>
      </w:r>
      <w:r>
        <w:rPr>
          <w:rFonts w:ascii="Noto Sans Mono CJK TC" w:hAnsi="Noto Sans Mono CJK TC" w:eastAsia="Noto Sans Mono CJK TC"/>
          <w:sz w:val="15"/>
        </w:rPr>
        <w:t xml:space="preserve">      "id": "02",</w:t>
        <w:br/>
      </w:r>
      <w:r>
        <w:rPr>
          <w:rFonts w:ascii="Noto Sans Mono CJK TC" w:hAnsi="Noto Sans Mono CJK TC" w:eastAsia="Noto Sans Mono CJK TC"/>
          <w:sz w:val="15"/>
        </w:rPr>
        <w:t xml:space="preserve">      "name": "飲食",</w:t>
        <w:br/>
      </w:r>
      <w:r>
        <w:rPr>
          <w:rFonts w:ascii="Noto Sans Mono CJK TC" w:hAnsi="Noto Sans Mono CJK TC" w:eastAsia="Noto Sans Mono CJK TC"/>
          <w:sz w:val="15"/>
        </w:rPr>
        <w:t xml:space="preserve">      "description": "用餐、點餐、食物、飲食文化與議題",</w:t>
        <w:br/>
      </w:r>
      <w:r>
        <w:rPr>
          <w:rFonts w:ascii="Noto Sans Mono CJK TC" w:hAnsi="Noto Sans Mono CJK TC" w:eastAsia="Noto Sans Mono CJK TC"/>
          <w:sz w:val="15"/>
        </w:rPr>
        <w:t xml:space="preserve">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"B1",</w:t>
        <w:br/>
      </w:r>
      <w:r>
        <w:rPr>
          <w:rFonts w:ascii="Noto Sans Mono CJK TC" w:hAnsi="Noto Sans Mono CJK TC" w:eastAsia="Noto Sans Mono CJK TC"/>
          <w:sz w:val="15"/>
        </w:rPr>
        <w:t xml:space="preserve">        "B2"</w:t>
        <w:br/>
      </w:r>
      <w:r>
        <w:rPr>
          <w:rFonts w:ascii="Noto Sans Mono CJK TC" w:hAnsi="Noto Sans Mono CJK TC" w:eastAsia="Noto Sans Mono CJK TC"/>
          <w:sz w:val="15"/>
        </w:rPr>
        <w:t xml:space="preserve">      ],</w:t>
        <w:br/>
      </w:r>
      <w:r>
        <w:rPr>
          <w:rFonts w:ascii="Noto Sans Mono CJK TC" w:hAnsi="Noto Sans Mono CJK TC" w:eastAsia="Noto Sans Mono CJK TC"/>
          <w:sz w:val="15"/>
        </w:rPr>
        <w:t xml:space="preserve">      "recommended_question_types": {</w:t>
        <w:br/>
      </w:r>
      <w:r>
        <w:rPr>
          <w:rFonts w:ascii="Noto Sans Mono CJK TC" w:hAnsi="Noto Sans Mono CJK TC" w:eastAsia="Noto Sans Mono CJK TC"/>
          <w:sz w:val="15"/>
        </w:rPr>
        <w:t xml:space="preserve">        "listening": [</w:t>
        <w:br/>
      </w:r>
      <w:r>
        <w:rPr>
          <w:rFonts w:ascii="Noto Sans Mono CJK TC" w:hAnsi="Noto Sans Mono CJK TC" w:eastAsia="Noto Sans Mono CJK TC"/>
          <w:sz w:val="15"/>
        </w:rPr>
        <w:t xml:space="preserve">          "dialogue_comprehension",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    "short_passage_comprehension"</w:t>
        <w:br/>
      </w:r>
      <w:r>
        <w:rPr>
          <w:rFonts w:ascii="Noto Sans Mono CJK TC" w:hAnsi="Noto Sans Mono CJK TC" w:eastAsia="Noto Sans Mono CJK TC"/>
          <w:sz w:val="15"/>
        </w:rPr>
        <w:t xml:space="preserve">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"reading": [</w:t>
        <w:br/>
      </w:r>
      <w:r>
        <w:rPr>
          <w:rFonts w:ascii="Noto Sans Mono CJK TC" w:hAnsi="Noto Sans Mono CJK TC" w:eastAsia="Noto Sans Mono CJK TC"/>
          <w:sz w:val="15"/>
        </w:rPr>
        <w:t xml:space="preserve">          "sentence_comprehension",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    "short_passage_comprehension",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    "cloze"</w:t>
        <w:br/>
      </w:r>
      <w:r>
        <w:rPr>
          <w:rFonts w:ascii="Noto Sans Mono CJK TC" w:hAnsi="Noto Sans Mono CJK TC" w:eastAsia="Noto Sans Mono CJK TC"/>
          <w:sz w:val="15"/>
        </w:rPr>
        <w:t xml:space="preserve">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},</w:t>
        <w:br/>
      </w:r>
      <w:r>
        <w:rPr>
          <w:rFonts w:ascii="Noto Sans Mono CJK TC" w:hAnsi="Noto Sans Mono CJK TC" w:eastAsia="Noto Sans Mono CJK TC"/>
          <w:sz w:val="15"/>
        </w:rPr>
        <w:t xml:space="preserve">      "subtopics": [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"02-01",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"用餐環境",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"訂位",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"餐廳",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"服務",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"氣氛",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"滿意",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"餐點"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"餐廳訂位",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"吃飯評論",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"店員對話"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"B1"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},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"02-02",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"種類與物件",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"水果",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"飲料",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"碗",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"盤子",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"筷子",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"刀叉",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"湯匙"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"點菜",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"買食物",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"描述餐桌"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"A2"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},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"02-03",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"文化與議題",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"食譜",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"食材",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"烹飪",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"飲食習慣",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"歷史",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"美食"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"介紹料理",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"談飲食文化",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"比較飲食習慣"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"B1",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"B2"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</w:t>
        <w:br/>
      </w:r>
      <w:r>
        <w:rPr>
          <w:rFonts w:ascii="Noto Sans Mono CJK TC" w:hAnsi="Noto Sans Mono CJK TC" w:eastAsia="Noto Sans Mono CJK TC"/>
          <w:sz w:val="15"/>
        </w:rPr>
        <w:t xml:space="preserve">      ]</w:t>
        <w:br/>
      </w:r>
      <w:r>
        <w:rPr>
          <w:rFonts w:ascii="Noto Sans Mono CJK TC" w:hAnsi="Noto Sans Mono CJK TC" w:eastAsia="Noto Sans Mono CJK TC"/>
          <w:sz w:val="15"/>
        </w:rPr>
        <w:t xml:space="preserve">    },</w:t>
        <w:br/>
      </w:r>
      <w:r>
        <w:rPr>
          <w:rFonts w:ascii="Noto Sans Mono CJK TC" w:hAnsi="Noto Sans Mono CJK TC" w:eastAsia="Noto Sans Mono CJK TC"/>
          <w:sz w:val="15"/>
        </w:rPr>
        <w:t xml:space="preserve">    {</w:t>
        <w:br/>
      </w:r>
      <w:r>
        <w:rPr>
          <w:rFonts w:ascii="Noto Sans Mono CJK TC" w:hAnsi="Noto Sans Mono CJK TC" w:eastAsia="Noto Sans Mono CJK TC"/>
          <w:sz w:val="15"/>
        </w:rPr>
        <w:t xml:space="preserve">      "id": "03",</w:t>
        <w:br/>
      </w:r>
      <w:r>
        <w:rPr>
          <w:rFonts w:ascii="Noto Sans Mono CJK TC" w:hAnsi="Noto Sans Mono CJK TC" w:eastAsia="Noto Sans Mono CJK TC"/>
          <w:sz w:val="15"/>
        </w:rPr>
        <w:t xml:space="preserve">      "name": "旅行",</w:t>
        <w:br/>
      </w:r>
      <w:r>
        <w:rPr>
          <w:rFonts w:ascii="Noto Sans Mono CJK TC" w:hAnsi="Noto Sans Mono CJK TC" w:eastAsia="Noto Sans Mono CJK TC"/>
          <w:sz w:val="15"/>
        </w:rPr>
        <w:t xml:space="preserve">      "description": "交通、問路、方位、地圖、旅遊計畫與政策",</w:t>
        <w:br/>
      </w:r>
      <w:r>
        <w:rPr>
          <w:rFonts w:ascii="Noto Sans Mono CJK TC" w:hAnsi="Noto Sans Mono CJK TC" w:eastAsia="Noto Sans Mono CJK TC"/>
          <w:sz w:val="15"/>
        </w:rPr>
        <w:t xml:space="preserve">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"B1",</w:t>
        <w:br/>
      </w:r>
      <w:r>
        <w:rPr>
          <w:rFonts w:ascii="Noto Sans Mono CJK TC" w:hAnsi="Noto Sans Mono CJK TC" w:eastAsia="Noto Sans Mono CJK TC"/>
          <w:sz w:val="15"/>
        </w:rPr>
        <w:t xml:space="preserve">        "B2"</w:t>
        <w:br/>
      </w:r>
      <w:r>
        <w:rPr>
          <w:rFonts w:ascii="Noto Sans Mono CJK TC" w:hAnsi="Noto Sans Mono CJK TC" w:eastAsia="Noto Sans Mono CJK TC"/>
          <w:sz w:val="15"/>
        </w:rPr>
        <w:t xml:space="preserve">      ],</w:t>
        <w:br/>
      </w:r>
      <w:r>
        <w:rPr>
          <w:rFonts w:ascii="Noto Sans Mono CJK TC" w:hAnsi="Noto Sans Mono CJK TC" w:eastAsia="Noto Sans Mono CJK TC"/>
          <w:sz w:val="15"/>
        </w:rPr>
        <w:t xml:space="preserve">      "recommended_question_types": {</w:t>
        <w:br/>
      </w:r>
      <w:r>
        <w:rPr>
          <w:rFonts w:ascii="Noto Sans Mono CJK TC" w:hAnsi="Noto Sans Mono CJK TC" w:eastAsia="Noto Sans Mono CJK TC"/>
          <w:sz w:val="15"/>
        </w:rPr>
        <w:t xml:space="preserve">        "listening": [</w:t>
        <w:br/>
      </w:r>
      <w:r>
        <w:rPr>
          <w:rFonts w:ascii="Noto Sans Mono CJK TC" w:hAnsi="Noto Sans Mono CJK TC" w:eastAsia="Noto Sans Mono CJK TC"/>
          <w:sz w:val="15"/>
        </w:rPr>
        <w:t xml:space="preserve">          "dialogue_comprehension",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    "short_passage_comprehension",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    "inference"</w:t>
        <w:br/>
      </w:r>
      <w:r>
        <w:rPr>
          <w:rFonts w:ascii="Noto Sans Mono CJK TC" w:hAnsi="Noto Sans Mono CJK TC" w:eastAsia="Noto Sans Mono CJK TC"/>
          <w:sz w:val="15"/>
        </w:rPr>
        <w:t xml:space="preserve">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"reading": [</w:t>
        <w:br/>
      </w:r>
      <w:r>
        <w:rPr>
          <w:rFonts w:ascii="Noto Sans Mono CJK TC" w:hAnsi="Noto Sans Mono CJK TC" w:eastAsia="Noto Sans Mono CJK TC"/>
          <w:sz w:val="15"/>
        </w:rPr>
        <w:t xml:space="preserve">          "short_passage_comprehension",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    "cloze",</w:t>
        <w:br/>
      </w:r>
      <w:r>
        <w:rPr>
          <w:rFonts w:ascii="Noto Sans Mono CJK TC" w:hAnsi="Noto Sans Mono CJK TC" w:eastAsia="Noto Sans Mono CJK TC"/>
          <w:sz w:val="15"/>
        </w:rPr>
        <w:t xml:space="preserve">          "inference"</w:t>
        <w:br/>
      </w:r>
      <w:r>
        <w:rPr>
          <w:rFonts w:ascii="Noto Sans Mono CJK TC" w:hAnsi="Noto Sans Mono CJK TC" w:eastAsia="Noto Sans Mono CJK TC"/>
          <w:sz w:val="15"/>
        </w:rPr>
        <w:t xml:space="preserve">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},</w:t>
        <w:br/>
      </w:r>
      <w:r>
        <w:rPr>
          <w:rFonts w:ascii="Noto Sans Mono CJK TC" w:hAnsi="Noto Sans Mono CJK TC" w:eastAsia="Noto Sans Mono CJK TC"/>
          <w:sz w:val="15"/>
        </w:rPr>
        <w:t xml:space="preserve">      "subtopics": [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"03-01",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"交通資訊",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"廣播",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"問路",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"位置",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"方向",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"左邊",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"右邊",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"前面",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"後面"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"問路",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"車站廣播",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"搭車詢問"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"B1"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},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"03-02",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"輔助工具",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"時刻表",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"路線圖",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"地圖",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"交通工具",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"腳踏車",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"機車"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"看時刻表",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"查地圖",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"選交通工具"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"B1"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},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"03-03",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"計畫與政策",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"旅行計畫",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"觀光",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"城市自行車",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"公共政策"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"安排旅程",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"討論觀光政策",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"比較交通方案"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"B1",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"B2"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</w:t>
        <w:br/>
      </w:r>
      <w:r>
        <w:rPr>
          <w:rFonts w:ascii="Noto Sans Mono CJK TC" w:hAnsi="Noto Sans Mono CJK TC" w:eastAsia="Noto Sans Mono CJK TC"/>
          <w:sz w:val="15"/>
        </w:rPr>
        <w:t xml:space="preserve">      ]</w:t>
        <w:br/>
      </w:r>
      <w:r>
        <w:rPr>
          <w:rFonts w:ascii="Noto Sans Mono CJK TC" w:hAnsi="Noto Sans Mono CJK TC" w:eastAsia="Noto Sans Mono CJK TC"/>
          <w:sz w:val="15"/>
        </w:rPr>
        <w:t xml:space="preserve">    },</w:t>
        <w:br/>
      </w:r>
      <w:r>
        <w:rPr>
          <w:rFonts w:ascii="Noto Sans Mono CJK TC" w:hAnsi="Noto Sans Mono CJK TC" w:eastAsia="Noto Sans Mono CJK TC"/>
          <w:sz w:val="15"/>
        </w:rPr>
        <w:t xml:space="preserve">    {</w:t>
        <w:br/>
      </w:r>
      <w:r>
        <w:rPr>
          <w:rFonts w:ascii="Noto Sans Mono CJK TC" w:hAnsi="Noto Sans Mono CJK TC" w:eastAsia="Noto Sans Mono CJK TC"/>
          <w:sz w:val="15"/>
        </w:rPr>
        <w:t xml:space="preserve">      "id": "04",</w:t>
        <w:br/>
      </w:r>
      <w:r>
        <w:rPr>
          <w:rFonts w:ascii="Noto Sans Mono CJK TC" w:hAnsi="Noto Sans Mono CJK TC" w:eastAsia="Noto Sans Mono CJK TC"/>
          <w:sz w:val="15"/>
        </w:rPr>
        <w:t xml:space="preserve">      "name": "閒暇時間與娛樂",</w:t>
        <w:br/>
      </w:r>
      <w:r>
        <w:rPr>
          <w:rFonts w:ascii="Noto Sans Mono CJK TC" w:hAnsi="Noto Sans Mono CJK TC" w:eastAsia="Noto Sans Mono CJK TC"/>
          <w:sz w:val="15"/>
        </w:rPr>
        <w:t xml:space="preserve">      "description": "興趣、休閒活動、藝術文化與公共議題",</w:t>
        <w:br/>
      </w:r>
      <w:r>
        <w:rPr>
          <w:rFonts w:ascii="Noto Sans Mono CJK TC" w:hAnsi="Noto Sans Mono CJK TC" w:eastAsia="Noto Sans Mono CJK TC"/>
          <w:sz w:val="15"/>
        </w:rPr>
        <w:t xml:space="preserve">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"B1",</w:t>
        <w:br/>
      </w:r>
      <w:r>
        <w:rPr>
          <w:rFonts w:ascii="Noto Sans Mono CJK TC" w:hAnsi="Noto Sans Mono CJK TC" w:eastAsia="Noto Sans Mono CJK TC"/>
          <w:sz w:val="15"/>
        </w:rPr>
        <w:t xml:space="preserve">        "B2"</w:t>
        <w:br/>
      </w:r>
      <w:r>
        <w:rPr>
          <w:rFonts w:ascii="Noto Sans Mono CJK TC" w:hAnsi="Noto Sans Mono CJK TC" w:eastAsia="Noto Sans Mono CJK TC"/>
          <w:sz w:val="15"/>
        </w:rPr>
        <w:t xml:space="preserve">      ],</w:t>
        <w:br/>
      </w:r>
      <w:r>
        <w:rPr>
          <w:rFonts w:ascii="Noto Sans Mono CJK TC" w:hAnsi="Noto Sans Mono CJK TC" w:eastAsia="Noto Sans Mono CJK TC"/>
          <w:sz w:val="15"/>
        </w:rPr>
        <w:t xml:space="preserve">      "recommended_question_types": {</w:t>
        <w:br/>
      </w:r>
      <w:r>
        <w:rPr>
          <w:rFonts w:ascii="Noto Sans Mono CJK TC" w:hAnsi="Noto Sans Mono CJK TC" w:eastAsia="Noto Sans Mono CJK TC"/>
          <w:sz w:val="15"/>
        </w:rPr>
        <w:t xml:space="preserve">        "listening": [</w:t>
        <w:br/>
      </w:r>
      <w:r>
        <w:rPr>
          <w:rFonts w:ascii="Noto Sans Mono CJK TC" w:hAnsi="Noto Sans Mono CJK TC" w:eastAsia="Noto Sans Mono CJK TC"/>
          <w:sz w:val="15"/>
        </w:rPr>
        <w:t xml:space="preserve">          "dialogue_comprehension"</w:t>
        <w:br/>
      </w:r>
      <w:r>
        <w:rPr>
          <w:rFonts w:ascii="Noto Sans Mono CJK TC" w:hAnsi="Noto Sans Mono CJK TC" w:eastAsia="Noto Sans Mono CJK TC"/>
          <w:sz w:val="15"/>
        </w:rPr>
        <w:t xml:space="preserve">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"reading": [</w:t>
        <w:br/>
      </w:r>
      <w:r>
        <w:rPr>
          <w:rFonts w:ascii="Noto Sans Mono CJK TC" w:hAnsi="Noto Sans Mono CJK TC" w:eastAsia="Noto Sans Mono CJK TC"/>
          <w:sz w:val="15"/>
        </w:rPr>
        <w:t xml:space="preserve">          "short_passage_comprehension",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    "inference"</w:t>
        <w:br/>
      </w:r>
      <w:r>
        <w:rPr>
          <w:rFonts w:ascii="Noto Sans Mono CJK TC" w:hAnsi="Noto Sans Mono CJK TC" w:eastAsia="Noto Sans Mono CJK TC"/>
          <w:sz w:val="15"/>
        </w:rPr>
        <w:t xml:space="preserve">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},</w:t>
        <w:br/>
      </w:r>
      <w:r>
        <w:rPr>
          <w:rFonts w:ascii="Noto Sans Mono CJK TC" w:hAnsi="Noto Sans Mono CJK TC" w:eastAsia="Noto Sans Mono CJK TC"/>
          <w:sz w:val="15"/>
        </w:rPr>
        <w:t xml:space="preserve">      "subtopics": [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"04-01",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"個人興趣",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"聽音樂",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"看電影",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"看電視",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"跳舞",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"運動",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"嗜好"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"談興趣",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"週末安排",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"邀請活動"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"A2"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},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"04-02",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"文化藝術",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"節目表",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"導覽",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"表演",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"收藏",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"展覽"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"看表演",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"參觀展覽",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"活動介紹"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"B1"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},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"04-03",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"進階議題",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"歷史文物",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"藝術",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"影視",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"人文",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"建築",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"公共政策"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"評論作品",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"文化討論",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"政策閱讀"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"B1",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"B2"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</w:t>
        <w:br/>
      </w:r>
      <w:r>
        <w:rPr>
          <w:rFonts w:ascii="Noto Sans Mono CJK TC" w:hAnsi="Noto Sans Mono CJK TC" w:eastAsia="Noto Sans Mono CJK TC"/>
          <w:sz w:val="15"/>
        </w:rPr>
        <w:t xml:space="preserve">      ]</w:t>
        <w:br/>
      </w:r>
      <w:r>
        <w:rPr>
          <w:rFonts w:ascii="Noto Sans Mono CJK TC" w:hAnsi="Noto Sans Mono CJK TC" w:eastAsia="Noto Sans Mono CJK TC"/>
          <w:sz w:val="15"/>
        </w:rPr>
        <w:t xml:space="preserve">    },</w:t>
        <w:br/>
      </w:r>
      <w:r>
        <w:rPr>
          <w:rFonts w:ascii="Noto Sans Mono CJK TC" w:hAnsi="Noto Sans Mono CJK TC" w:eastAsia="Noto Sans Mono CJK TC"/>
          <w:sz w:val="15"/>
        </w:rPr>
        <w:t xml:space="preserve">    {</w:t>
        <w:br/>
      </w:r>
      <w:r>
        <w:rPr>
          <w:rFonts w:ascii="Noto Sans Mono CJK TC" w:hAnsi="Noto Sans Mono CJK TC" w:eastAsia="Noto Sans Mono CJK TC"/>
          <w:sz w:val="15"/>
        </w:rPr>
        <w:t xml:space="preserve">      "id": "05",</w:t>
        <w:br/>
      </w:r>
      <w:r>
        <w:rPr>
          <w:rFonts w:ascii="Noto Sans Mono CJK TC" w:hAnsi="Noto Sans Mono CJK TC" w:eastAsia="Noto Sans Mono CJK TC"/>
          <w:sz w:val="15"/>
        </w:rPr>
        <w:t xml:space="preserve">      "name": "身體及健康照護",</w:t>
        <w:br/>
      </w:r>
      <w:r>
        <w:rPr>
          <w:rFonts w:ascii="Noto Sans Mono CJK TC" w:hAnsi="Noto Sans Mono CJK TC" w:eastAsia="Noto Sans Mono CJK TC"/>
          <w:sz w:val="15"/>
        </w:rPr>
        <w:t xml:space="preserve">      "description": "生病、看醫生、醫療制度與公共衛生",</w:t>
        <w:br/>
      </w:r>
      <w:r>
        <w:rPr>
          <w:rFonts w:ascii="Noto Sans Mono CJK TC" w:hAnsi="Noto Sans Mono CJK TC" w:eastAsia="Noto Sans Mono CJK TC"/>
          <w:sz w:val="15"/>
        </w:rPr>
        <w:t xml:space="preserve">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"B1",</w:t>
        <w:br/>
      </w:r>
      <w:r>
        <w:rPr>
          <w:rFonts w:ascii="Noto Sans Mono CJK TC" w:hAnsi="Noto Sans Mono CJK TC" w:eastAsia="Noto Sans Mono CJK TC"/>
          <w:sz w:val="15"/>
        </w:rPr>
        <w:t xml:space="preserve">        "B2"</w:t>
        <w:br/>
      </w:r>
      <w:r>
        <w:rPr>
          <w:rFonts w:ascii="Noto Sans Mono CJK TC" w:hAnsi="Noto Sans Mono CJK TC" w:eastAsia="Noto Sans Mono CJK TC"/>
          <w:sz w:val="15"/>
        </w:rPr>
        <w:t xml:space="preserve">      ],</w:t>
        <w:br/>
      </w:r>
      <w:r>
        <w:rPr>
          <w:rFonts w:ascii="Noto Sans Mono CJK TC" w:hAnsi="Noto Sans Mono CJK TC" w:eastAsia="Noto Sans Mono CJK TC"/>
          <w:sz w:val="15"/>
        </w:rPr>
        <w:t xml:space="preserve">      "recommended_question_types": {</w:t>
        <w:br/>
      </w:r>
      <w:r>
        <w:rPr>
          <w:rFonts w:ascii="Noto Sans Mono CJK TC" w:hAnsi="Noto Sans Mono CJK TC" w:eastAsia="Noto Sans Mono CJK TC"/>
          <w:sz w:val="15"/>
        </w:rPr>
        <w:t xml:space="preserve">        "listening": [</w:t>
        <w:br/>
      </w:r>
      <w:r>
        <w:rPr>
          <w:rFonts w:ascii="Noto Sans Mono CJK TC" w:hAnsi="Noto Sans Mono CJK TC" w:eastAsia="Noto Sans Mono CJK TC"/>
          <w:sz w:val="15"/>
        </w:rPr>
        <w:t xml:space="preserve">          "dialogue_comprehension",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    "short_passage_comprehension"</w:t>
        <w:br/>
      </w:r>
      <w:r>
        <w:rPr>
          <w:rFonts w:ascii="Noto Sans Mono CJK TC" w:hAnsi="Noto Sans Mono CJK TC" w:eastAsia="Noto Sans Mono CJK TC"/>
          <w:sz w:val="15"/>
        </w:rPr>
        <w:t xml:space="preserve">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"reading": [</w:t>
        <w:br/>
      </w:r>
      <w:r>
        <w:rPr>
          <w:rFonts w:ascii="Noto Sans Mono CJK TC" w:hAnsi="Noto Sans Mono CJK TC" w:eastAsia="Noto Sans Mono CJK TC"/>
          <w:sz w:val="15"/>
        </w:rPr>
        <w:t xml:space="preserve">          "short_passage_comprehension",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    "cloze",</w:t>
        <w:br/>
      </w:r>
      <w:r>
        <w:rPr>
          <w:rFonts w:ascii="Noto Sans Mono CJK TC" w:hAnsi="Noto Sans Mono CJK TC" w:eastAsia="Noto Sans Mono CJK TC"/>
          <w:sz w:val="15"/>
        </w:rPr>
        <w:t xml:space="preserve">          "inference"</w:t>
        <w:br/>
      </w:r>
      <w:r>
        <w:rPr>
          <w:rFonts w:ascii="Noto Sans Mono CJK TC" w:hAnsi="Noto Sans Mono CJK TC" w:eastAsia="Noto Sans Mono CJK TC"/>
          <w:sz w:val="15"/>
        </w:rPr>
        <w:t xml:space="preserve">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},</w:t>
        <w:br/>
      </w:r>
      <w:r>
        <w:rPr>
          <w:rFonts w:ascii="Noto Sans Mono CJK TC" w:hAnsi="Noto Sans Mono CJK TC" w:eastAsia="Noto Sans Mono CJK TC"/>
          <w:sz w:val="15"/>
        </w:rPr>
        <w:t xml:space="preserve">      "subtopics": [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"05-01",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"醫療行為",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"生病",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"看醫生",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"掛號",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"住院",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"開刀",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"護理",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"器官"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"門診對話",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"症狀描述",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"掛號詢問"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"B1"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},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"05-02",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"制度與技術",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"保險",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"醫療技術",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"醫療體系",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"疾病成因"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"閱讀醫療說明",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"討論保險",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"健康資訊"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"B1",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"B2"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},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"05-03",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"公共衛生",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"公共衛生",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"製藥",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"藥效",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"政策"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"健康宣導",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"藥品說明",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"公共衛生議題"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"B1",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"B2"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</w:t>
        <w:br/>
      </w:r>
      <w:r>
        <w:rPr>
          <w:rFonts w:ascii="Noto Sans Mono CJK TC" w:hAnsi="Noto Sans Mono CJK TC" w:eastAsia="Noto Sans Mono CJK TC"/>
          <w:sz w:val="15"/>
        </w:rPr>
        <w:t xml:space="preserve">      ]</w:t>
        <w:br/>
      </w:r>
      <w:r>
        <w:rPr>
          <w:rFonts w:ascii="Noto Sans Mono CJK TC" w:hAnsi="Noto Sans Mono CJK TC" w:eastAsia="Noto Sans Mono CJK TC"/>
          <w:sz w:val="15"/>
        </w:rPr>
        <w:t xml:space="preserve">    },</w:t>
        <w:br/>
      </w:r>
      <w:r>
        <w:rPr>
          <w:rFonts w:ascii="Noto Sans Mono CJK TC" w:hAnsi="Noto Sans Mono CJK TC" w:eastAsia="Noto Sans Mono CJK TC"/>
          <w:sz w:val="15"/>
        </w:rPr>
        <w:t xml:space="preserve">    {</w:t>
        <w:br/>
      </w:r>
      <w:r>
        <w:rPr>
          <w:rFonts w:ascii="Noto Sans Mono CJK TC" w:hAnsi="Noto Sans Mono CJK TC" w:eastAsia="Noto Sans Mono CJK TC"/>
          <w:sz w:val="15"/>
        </w:rPr>
        <w:t xml:space="preserve">      "id": "06",</w:t>
        <w:br/>
      </w:r>
      <w:r>
        <w:rPr>
          <w:rFonts w:ascii="Noto Sans Mono CJK TC" w:hAnsi="Noto Sans Mono CJK TC" w:eastAsia="Noto Sans Mono CJK TC"/>
          <w:sz w:val="15"/>
        </w:rPr>
        <w:t xml:space="preserve">      "name": "購物",</w:t>
        <w:br/>
      </w:r>
      <w:r>
        <w:rPr>
          <w:rFonts w:ascii="Noto Sans Mono CJK TC" w:hAnsi="Noto Sans Mono CJK TC" w:eastAsia="Noto Sans Mono CJK TC"/>
          <w:sz w:val="15"/>
        </w:rPr>
        <w:t xml:space="preserve">      "description": "日常消費、租賃、服飾、商務交易與經貿議題",</w:t>
        <w:br/>
      </w:r>
      <w:r>
        <w:rPr>
          <w:rFonts w:ascii="Noto Sans Mono CJK TC" w:hAnsi="Noto Sans Mono CJK TC" w:eastAsia="Noto Sans Mono CJK TC"/>
          <w:sz w:val="15"/>
        </w:rPr>
        <w:t xml:space="preserve">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"B1",</w:t>
        <w:br/>
      </w:r>
      <w:r>
        <w:rPr>
          <w:rFonts w:ascii="Noto Sans Mono CJK TC" w:hAnsi="Noto Sans Mono CJK TC" w:eastAsia="Noto Sans Mono CJK TC"/>
          <w:sz w:val="15"/>
        </w:rPr>
        <w:t xml:space="preserve">        "B2"</w:t>
        <w:br/>
      </w:r>
      <w:r>
        <w:rPr>
          <w:rFonts w:ascii="Noto Sans Mono CJK TC" w:hAnsi="Noto Sans Mono CJK TC" w:eastAsia="Noto Sans Mono CJK TC"/>
          <w:sz w:val="15"/>
        </w:rPr>
        <w:t xml:space="preserve">      ],</w:t>
        <w:br/>
      </w:r>
      <w:r>
        <w:rPr>
          <w:rFonts w:ascii="Noto Sans Mono CJK TC" w:hAnsi="Noto Sans Mono CJK TC" w:eastAsia="Noto Sans Mono CJK TC"/>
          <w:sz w:val="15"/>
        </w:rPr>
        <w:t xml:space="preserve">      "recommended_question_types": {</w:t>
        <w:br/>
      </w:r>
      <w:r>
        <w:rPr>
          <w:rFonts w:ascii="Noto Sans Mono CJK TC" w:hAnsi="Noto Sans Mono CJK TC" w:eastAsia="Noto Sans Mono CJK TC"/>
          <w:sz w:val="15"/>
        </w:rPr>
        <w:t xml:space="preserve">        "listening": [</w:t>
        <w:br/>
      </w:r>
      <w:r>
        <w:rPr>
          <w:rFonts w:ascii="Noto Sans Mono CJK TC" w:hAnsi="Noto Sans Mono CJK TC" w:eastAsia="Noto Sans Mono CJK TC"/>
          <w:sz w:val="15"/>
        </w:rPr>
        <w:t xml:space="preserve">          "dialogue_comprehension"</w:t>
        <w:br/>
      </w:r>
      <w:r>
        <w:rPr>
          <w:rFonts w:ascii="Noto Sans Mono CJK TC" w:hAnsi="Noto Sans Mono CJK TC" w:eastAsia="Noto Sans Mono CJK TC"/>
          <w:sz w:val="15"/>
        </w:rPr>
        <w:t xml:space="preserve">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"reading": [</w:t>
        <w:br/>
      </w:r>
      <w:r>
        <w:rPr>
          <w:rFonts w:ascii="Noto Sans Mono CJK TC" w:hAnsi="Noto Sans Mono CJK TC" w:eastAsia="Noto Sans Mono CJK TC"/>
          <w:sz w:val="15"/>
        </w:rPr>
        <w:t xml:space="preserve">          "sentence_comprehension",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    "short_passage_comprehension",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    "cloze"</w:t>
        <w:br/>
      </w:r>
      <w:r>
        <w:rPr>
          <w:rFonts w:ascii="Noto Sans Mono CJK TC" w:hAnsi="Noto Sans Mono CJK TC" w:eastAsia="Noto Sans Mono CJK TC"/>
          <w:sz w:val="15"/>
        </w:rPr>
        <w:t xml:space="preserve">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},</w:t>
        <w:br/>
      </w:r>
      <w:r>
        <w:rPr>
          <w:rFonts w:ascii="Noto Sans Mono CJK TC" w:hAnsi="Noto Sans Mono CJK TC" w:eastAsia="Noto Sans Mono CJK TC"/>
          <w:sz w:val="15"/>
        </w:rPr>
        <w:t xml:space="preserve">      "subtopics": [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"06-01",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"日常消費",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"購物",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"購票",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"買單",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"點菜",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"租屋",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"租物"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"買東西",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"付錢",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"租房子",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"租腳踏車"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"A2"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},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"06-02",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"服飾產業",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"衣服",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"鞋子",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"帽子",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"配件",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"時尚",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"製作程序"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"買衣服",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"談穿著",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"服飾介紹"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"B1"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},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"06-03",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"商務貿易",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"錢",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"交易",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"協商",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"談判",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"締約",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"經貿政策"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"商務往來",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"價格談判",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"合約說明"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"B1",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"B2"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</w:t>
        <w:br/>
      </w:r>
      <w:r>
        <w:rPr>
          <w:rFonts w:ascii="Noto Sans Mono CJK TC" w:hAnsi="Noto Sans Mono CJK TC" w:eastAsia="Noto Sans Mono CJK TC"/>
          <w:sz w:val="15"/>
        </w:rPr>
        <w:t xml:space="preserve">      ]</w:t>
        <w:br/>
      </w:r>
      <w:r>
        <w:rPr>
          <w:rFonts w:ascii="Noto Sans Mono CJK TC" w:hAnsi="Noto Sans Mono CJK TC" w:eastAsia="Noto Sans Mono CJK TC"/>
          <w:sz w:val="15"/>
        </w:rPr>
        <w:t xml:space="preserve">    },</w:t>
        <w:br/>
      </w:r>
      <w:r>
        <w:rPr>
          <w:rFonts w:ascii="Noto Sans Mono CJK TC" w:hAnsi="Noto Sans Mono CJK TC" w:eastAsia="Noto Sans Mono CJK TC"/>
          <w:sz w:val="15"/>
        </w:rPr>
        <w:t xml:space="preserve">    {</w:t>
        <w:br/>
      </w:r>
      <w:r>
        <w:rPr>
          <w:rFonts w:ascii="Noto Sans Mono CJK TC" w:hAnsi="Noto Sans Mono CJK TC" w:eastAsia="Noto Sans Mono CJK TC"/>
          <w:sz w:val="15"/>
        </w:rPr>
        <w:t xml:space="preserve">      "id": "07",</w:t>
        <w:br/>
      </w:r>
      <w:r>
        <w:rPr>
          <w:rFonts w:ascii="Noto Sans Mono CJK TC" w:hAnsi="Noto Sans Mono CJK TC" w:eastAsia="Noto Sans Mono CJK TC"/>
          <w:sz w:val="15"/>
        </w:rPr>
        <w:t xml:space="preserve">      "name": "日常生活",</w:t>
        <w:br/>
      </w:r>
      <w:r>
        <w:rPr>
          <w:rFonts w:ascii="Noto Sans Mono CJK TC" w:hAnsi="Noto Sans Mono CJK TC" w:eastAsia="Noto Sans Mono CJK TC"/>
          <w:sz w:val="15"/>
        </w:rPr>
        <w:t xml:space="preserve">      "description": "作息與居家維護",</w:t>
        <w:br/>
      </w:r>
      <w:r>
        <w:rPr>
          <w:rFonts w:ascii="Noto Sans Mono CJK TC" w:hAnsi="Noto Sans Mono CJK TC" w:eastAsia="Noto Sans Mono CJK TC"/>
          <w:sz w:val="15"/>
        </w:rPr>
        <w:t xml:space="preserve">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"B1"</w:t>
        <w:br/>
      </w:r>
      <w:r>
        <w:rPr>
          <w:rFonts w:ascii="Noto Sans Mono CJK TC" w:hAnsi="Noto Sans Mono CJK TC" w:eastAsia="Noto Sans Mono CJK TC"/>
          <w:sz w:val="15"/>
        </w:rPr>
        <w:t xml:space="preserve">      ],</w:t>
        <w:br/>
      </w:r>
      <w:r>
        <w:rPr>
          <w:rFonts w:ascii="Noto Sans Mono CJK TC" w:hAnsi="Noto Sans Mono CJK TC" w:eastAsia="Noto Sans Mono CJK TC"/>
          <w:sz w:val="15"/>
        </w:rPr>
        <w:t xml:space="preserve">      "recommended_question_types": {</w:t>
        <w:br/>
      </w:r>
      <w:r>
        <w:rPr>
          <w:rFonts w:ascii="Noto Sans Mono CJK TC" w:hAnsi="Noto Sans Mono CJK TC" w:eastAsia="Noto Sans Mono CJK TC"/>
          <w:sz w:val="15"/>
        </w:rPr>
        <w:t xml:space="preserve">        "listening": [</w:t>
        <w:br/>
      </w:r>
      <w:r>
        <w:rPr>
          <w:rFonts w:ascii="Noto Sans Mono CJK TC" w:hAnsi="Noto Sans Mono CJK TC" w:eastAsia="Noto Sans Mono CJK TC"/>
          <w:sz w:val="15"/>
        </w:rPr>
        <w:t xml:space="preserve">          "dialogue_comprehension"</w:t>
        <w:br/>
      </w:r>
      <w:r>
        <w:rPr>
          <w:rFonts w:ascii="Noto Sans Mono CJK TC" w:hAnsi="Noto Sans Mono CJK TC" w:eastAsia="Noto Sans Mono CJK TC"/>
          <w:sz w:val="15"/>
        </w:rPr>
        <w:t xml:space="preserve">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"reading": [</w:t>
        <w:br/>
      </w:r>
      <w:r>
        <w:rPr>
          <w:rFonts w:ascii="Noto Sans Mono CJK TC" w:hAnsi="Noto Sans Mono CJK TC" w:eastAsia="Noto Sans Mono CJK TC"/>
          <w:sz w:val="15"/>
        </w:rPr>
        <w:t xml:space="preserve">          "sentence_comprehension",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    "short_passage_comprehension",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    "cloze"</w:t>
        <w:br/>
      </w:r>
      <w:r>
        <w:rPr>
          <w:rFonts w:ascii="Noto Sans Mono CJK TC" w:hAnsi="Noto Sans Mono CJK TC" w:eastAsia="Noto Sans Mono CJK TC"/>
          <w:sz w:val="15"/>
        </w:rPr>
        <w:t xml:space="preserve">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},</w:t>
        <w:br/>
      </w:r>
      <w:r>
        <w:rPr>
          <w:rFonts w:ascii="Noto Sans Mono CJK TC" w:hAnsi="Noto Sans Mono CJK TC" w:eastAsia="Noto Sans Mono CJK TC"/>
          <w:sz w:val="15"/>
        </w:rPr>
        <w:t xml:space="preserve">      "subtopics": [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"07-01",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"個人作息",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"睡覺",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"起床",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"洗澡",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"刷牙",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"吃早餐"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"談作息",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"安排時間",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"一天生活"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"A2"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},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"07-02",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"環境維護",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"打掃",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"拖地",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"洗碗",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"曬衣服",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"整理房間"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"做家事",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"分配工作",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"描述生活"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"B1"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</w:t>
        <w:br/>
      </w:r>
      <w:r>
        <w:rPr>
          <w:rFonts w:ascii="Noto Sans Mono CJK TC" w:hAnsi="Noto Sans Mono CJK TC" w:eastAsia="Noto Sans Mono CJK TC"/>
          <w:sz w:val="15"/>
        </w:rPr>
        <w:t xml:space="preserve">      ]</w:t>
        <w:br/>
      </w:r>
      <w:r>
        <w:rPr>
          <w:rFonts w:ascii="Noto Sans Mono CJK TC" w:hAnsi="Noto Sans Mono CJK TC" w:eastAsia="Noto Sans Mono CJK TC"/>
          <w:sz w:val="15"/>
        </w:rPr>
        <w:t xml:space="preserve">    },</w:t>
        <w:br/>
      </w:r>
      <w:r>
        <w:rPr>
          <w:rFonts w:ascii="Noto Sans Mono CJK TC" w:hAnsi="Noto Sans Mono CJK TC" w:eastAsia="Noto Sans Mono CJK TC"/>
          <w:sz w:val="15"/>
        </w:rPr>
        <w:t xml:space="preserve">    {</w:t>
        <w:br/>
      </w:r>
      <w:r>
        <w:rPr>
          <w:rFonts w:ascii="Noto Sans Mono CJK TC" w:hAnsi="Noto Sans Mono CJK TC" w:eastAsia="Noto Sans Mono CJK TC"/>
          <w:sz w:val="15"/>
        </w:rPr>
        <w:t xml:space="preserve">      "id": "08",</w:t>
        <w:br/>
      </w:r>
      <w:r>
        <w:rPr>
          <w:rFonts w:ascii="Noto Sans Mono CJK TC" w:hAnsi="Noto Sans Mono CJK TC" w:eastAsia="Noto Sans Mono CJK TC"/>
          <w:sz w:val="15"/>
        </w:rPr>
        <w:t xml:space="preserve">      "name": "工作",</w:t>
        <w:br/>
      </w:r>
      <w:r>
        <w:rPr>
          <w:rFonts w:ascii="Noto Sans Mono CJK TC" w:hAnsi="Noto Sans Mono CJK TC" w:eastAsia="Noto Sans Mono CJK TC"/>
          <w:sz w:val="15"/>
        </w:rPr>
        <w:t xml:space="preserve">      "description": "職業、工作內容、請假、權益與勞工政策",</w:t>
        <w:br/>
      </w:r>
      <w:r>
        <w:rPr>
          <w:rFonts w:ascii="Noto Sans Mono CJK TC" w:hAnsi="Noto Sans Mono CJK TC" w:eastAsia="Noto Sans Mono CJK TC"/>
          <w:sz w:val="15"/>
        </w:rPr>
        <w:t xml:space="preserve">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"B1",</w:t>
        <w:br/>
      </w:r>
      <w:r>
        <w:rPr>
          <w:rFonts w:ascii="Noto Sans Mono CJK TC" w:hAnsi="Noto Sans Mono CJK TC" w:eastAsia="Noto Sans Mono CJK TC"/>
          <w:sz w:val="15"/>
        </w:rPr>
        <w:t xml:space="preserve">        "B2"</w:t>
        <w:br/>
      </w:r>
      <w:r>
        <w:rPr>
          <w:rFonts w:ascii="Noto Sans Mono CJK TC" w:hAnsi="Noto Sans Mono CJK TC" w:eastAsia="Noto Sans Mono CJK TC"/>
          <w:sz w:val="15"/>
        </w:rPr>
        <w:t xml:space="preserve">      ],</w:t>
        <w:br/>
      </w:r>
      <w:r>
        <w:rPr>
          <w:rFonts w:ascii="Noto Sans Mono CJK TC" w:hAnsi="Noto Sans Mono CJK TC" w:eastAsia="Noto Sans Mono CJK TC"/>
          <w:sz w:val="15"/>
        </w:rPr>
        <w:t xml:space="preserve">      "recommended_question_types": {</w:t>
        <w:br/>
      </w:r>
      <w:r>
        <w:rPr>
          <w:rFonts w:ascii="Noto Sans Mono CJK TC" w:hAnsi="Noto Sans Mono CJK TC" w:eastAsia="Noto Sans Mono CJK TC"/>
          <w:sz w:val="15"/>
        </w:rPr>
        <w:t xml:space="preserve">        "listening": [</w:t>
        <w:br/>
      </w:r>
      <w:r>
        <w:rPr>
          <w:rFonts w:ascii="Noto Sans Mono CJK TC" w:hAnsi="Noto Sans Mono CJK TC" w:eastAsia="Noto Sans Mono CJK TC"/>
          <w:sz w:val="15"/>
        </w:rPr>
        <w:t xml:space="preserve">          "dialogue_comprehension",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    "inference"</w:t>
        <w:br/>
      </w:r>
      <w:r>
        <w:rPr>
          <w:rFonts w:ascii="Noto Sans Mono CJK TC" w:hAnsi="Noto Sans Mono CJK TC" w:eastAsia="Noto Sans Mono CJK TC"/>
          <w:sz w:val="15"/>
        </w:rPr>
        <w:t xml:space="preserve">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"reading": [</w:t>
        <w:br/>
      </w:r>
      <w:r>
        <w:rPr>
          <w:rFonts w:ascii="Noto Sans Mono CJK TC" w:hAnsi="Noto Sans Mono CJK TC" w:eastAsia="Noto Sans Mono CJK TC"/>
          <w:sz w:val="15"/>
        </w:rPr>
        <w:t xml:space="preserve">          "short_passage_comprehension",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    "inference",</w:t>
        <w:br/>
      </w:r>
      <w:r>
        <w:rPr>
          <w:rFonts w:ascii="Noto Sans Mono CJK TC" w:hAnsi="Noto Sans Mono CJK TC" w:eastAsia="Noto Sans Mono CJK TC"/>
          <w:sz w:val="15"/>
        </w:rPr>
        <w:t xml:space="preserve">          "cloze"</w:t>
        <w:br/>
      </w:r>
      <w:r>
        <w:rPr>
          <w:rFonts w:ascii="Noto Sans Mono CJK TC" w:hAnsi="Noto Sans Mono CJK TC" w:eastAsia="Noto Sans Mono CJK TC"/>
          <w:sz w:val="15"/>
        </w:rPr>
        <w:t xml:space="preserve">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},</w:t>
        <w:br/>
      </w:r>
      <w:r>
        <w:rPr>
          <w:rFonts w:ascii="Noto Sans Mono CJK TC" w:hAnsi="Noto Sans Mono CJK TC" w:eastAsia="Noto Sans Mono CJK TC"/>
          <w:sz w:val="15"/>
        </w:rPr>
        <w:t xml:space="preserve">      "subtopics": [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"08-01",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"職務描述",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"工作",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"職業",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"交辦",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"休假",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"調動"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"職場對話",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"請假",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"任務分配"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"B1"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},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"08-02",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"權益與政策",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"工作環境",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"工作權益",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"工安",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"工傷",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"勞資糾紛",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"勞工政策"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"工作規定",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"勞工議題",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"政策閱讀"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"B1",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"B2"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</w:t>
        <w:br/>
      </w:r>
      <w:r>
        <w:rPr>
          <w:rFonts w:ascii="Noto Sans Mono CJK TC" w:hAnsi="Noto Sans Mono CJK TC" w:eastAsia="Noto Sans Mono CJK TC"/>
          <w:sz w:val="15"/>
        </w:rPr>
        <w:t xml:space="preserve">      ]</w:t>
        <w:br/>
      </w:r>
      <w:r>
        <w:rPr>
          <w:rFonts w:ascii="Noto Sans Mono CJK TC" w:hAnsi="Noto Sans Mono CJK TC" w:eastAsia="Noto Sans Mono CJK TC"/>
          <w:sz w:val="15"/>
        </w:rPr>
        <w:t xml:space="preserve">    },</w:t>
        <w:br/>
      </w:r>
      <w:r>
        <w:rPr>
          <w:rFonts w:ascii="Noto Sans Mono CJK TC" w:hAnsi="Noto Sans Mono CJK TC" w:eastAsia="Noto Sans Mono CJK TC"/>
          <w:sz w:val="15"/>
        </w:rPr>
        <w:t xml:space="preserve">    {</w:t>
        <w:br/>
      </w:r>
      <w:r>
        <w:rPr>
          <w:rFonts w:ascii="Noto Sans Mono CJK TC" w:hAnsi="Noto Sans Mono CJK TC" w:eastAsia="Noto Sans Mono CJK TC"/>
          <w:sz w:val="15"/>
        </w:rPr>
        <w:t xml:space="preserve">      "id": "09",</w:t>
        <w:br/>
      </w:r>
      <w:r>
        <w:rPr>
          <w:rFonts w:ascii="Noto Sans Mono CJK TC" w:hAnsi="Noto Sans Mono CJK TC" w:eastAsia="Noto Sans Mono CJK TC"/>
          <w:sz w:val="15"/>
        </w:rPr>
        <w:t xml:space="preserve">      "name": "房屋與家庭、環境",</w:t>
        <w:br/>
      </w:r>
      <w:r>
        <w:rPr>
          <w:rFonts w:ascii="Noto Sans Mono CJK TC" w:hAnsi="Noto Sans Mono CJK TC" w:eastAsia="Noto Sans Mono CJK TC"/>
          <w:sz w:val="15"/>
        </w:rPr>
        <w:t xml:space="preserve">      "description": "居家設備、家具、天氣、生態、災害、環境議題",</w:t>
        <w:br/>
      </w:r>
      <w:r>
        <w:rPr>
          <w:rFonts w:ascii="Noto Sans Mono CJK TC" w:hAnsi="Noto Sans Mono CJK TC" w:eastAsia="Noto Sans Mono CJK TC"/>
          <w:sz w:val="15"/>
        </w:rPr>
        <w:t xml:space="preserve">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"B1",</w:t>
        <w:br/>
      </w:r>
      <w:r>
        <w:rPr>
          <w:rFonts w:ascii="Noto Sans Mono CJK TC" w:hAnsi="Noto Sans Mono CJK TC" w:eastAsia="Noto Sans Mono CJK TC"/>
          <w:sz w:val="15"/>
        </w:rPr>
        <w:t xml:space="preserve">        "B2"</w:t>
        <w:br/>
      </w:r>
      <w:r>
        <w:rPr>
          <w:rFonts w:ascii="Noto Sans Mono CJK TC" w:hAnsi="Noto Sans Mono CJK TC" w:eastAsia="Noto Sans Mono CJK TC"/>
          <w:sz w:val="15"/>
        </w:rPr>
        <w:t xml:space="preserve">      ],</w:t>
        <w:br/>
      </w:r>
      <w:r>
        <w:rPr>
          <w:rFonts w:ascii="Noto Sans Mono CJK TC" w:hAnsi="Noto Sans Mono CJK TC" w:eastAsia="Noto Sans Mono CJK TC"/>
          <w:sz w:val="15"/>
        </w:rPr>
        <w:t xml:space="preserve">      "recommended_question_types": {</w:t>
        <w:br/>
      </w:r>
      <w:r>
        <w:rPr>
          <w:rFonts w:ascii="Noto Sans Mono CJK TC" w:hAnsi="Noto Sans Mono CJK TC" w:eastAsia="Noto Sans Mono CJK TC"/>
          <w:sz w:val="15"/>
        </w:rPr>
        <w:t xml:space="preserve">        "listening": [</w:t>
        <w:br/>
      </w:r>
      <w:r>
        <w:rPr>
          <w:rFonts w:ascii="Noto Sans Mono CJK TC" w:hAnsi="Noto Sans Mono CJK TC" w:eastAsia="Noto Sans Mono CJK TC"/>
          <w:sz w:val="15"/>
        </w:rPr>
        <w:t xml:space="preserve">          "dialogue_comprehension",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    "short_passage_comprehension"</w:t>
        <w:br/>
      </w:r>
      <w:r>
        <w:rPr>
          <w:rFonts w:ascii="Noto Sans Mono CJK TC" w:hAnsi="Noto Sans Mono CJK TC" w:eastAsia="Noto Sans Mono CJK TC"/>
          <w:sz w:val="15"/>
        </w:rPr>
        <w:t xml:space="preserve">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"reading": [</w:t>
        <w:br/>
      </w:r>
      <w:r>
        <w:rPr>
          <w:rFonts w:ascii="Noto Sans Mono CJK TC" w:hAnsi="Noto Sans Mono CJK TC" w:eastAsia="Noto Sans Mono CJK TC"/>
          <w:sz w:val="15"/>
        </w:rPr>
        <w:t xml:space="preserve">          "short_passage_comprehension",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    "cloze",</w:t>
        <w:br/>
      </w:r>
      <w:r>
        <w:rPr>
          <w:rFonts w:ascii="Noto Sans Mono CJK TC" w:hAnsi="Noto Sans Mono CJK TC" w:eastAsia="Noto Sans Mono CJK TC"/>
          <w:sz w:val="15"/>
        </w:rPr>
        <w:t xml:space="preserve">          "inference"</w:t>
        <w:br/>
      </w:r>
      <w:r>
        <w:rPr>
          <w:rFonts w:ascii="Noto Sans Mono CJK TC" w:hAnsi="Noto Sans Mono CJK TC" w:eastAsia="Noto Sans Mono CJK TC"/>
          <w:sz w:val="15"/>
        </w:rPr>
        <w:t xml:space="preserve">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},</w:t>
        <w:br/>
      </w:r>
      <w:r>
        <w:rPr>
          <w:rFonts w:ascii="Noto Sans Mono CJK TC" w:hAnsi="Noto Sans Mono CJK TC" w:eastAsia="Noto Sans Mono CJK TC"/>
          <w:sz w:val="15"/>
        </w:rPr>
        <w:t xml:space="preserve">      "subtopics": [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"09-01",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"居住設備",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"家具",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"家電",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"客廳",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"廚房",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"浴室",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"公寓",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"大廈"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"介紹房子",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"租屋",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"房間描述"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"A2"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},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"09-02",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"自然生態",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"天氣",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"颱風",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"下雨",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"地震",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"動物",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"植物"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"天氣預報",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"災害提醒",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"自然介紹"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"B1"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},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"09-03",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"土地開發",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"環境保護",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"建築法規",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"國土政策",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"環境開發"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"環境議題",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"政策討論",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"建設說明"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"B1",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"B2"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</w:t>
        <w:br/>
      </w:r>
      <w:r>
        <w:rPr>
          <w:rFonts w:ascii="Noto Sans Mono CJK TC" w:hAnsi="Noto Sans Mono CJK TC" w:eastAsia="Noto Sans Mono CJK TC"/>
          <w:sz w:val="15"/>
        </w:rPr>
        <w:t xml:space="preserve">      ]</w:t>
        <w:br/>
      </w:r>
      <w:r>
        <w:rPr>
          <w:rFonts w:ascii="Noto Sans Mono CJK TC" w:hAnsi="Noto Sans Mono CJK TC" w:eastAsia="Noto Sans Mono CJK TC"/>
          <w:sz w:val="15"/>
        </w:rPr>
        <w:t xml:space="preserve">    },</w:t>
        <w:br/>
      </w:r>
      <w:r>
        <w:rPr>
          <w:rFonts w:ascii="Noto Sans Mono CJK TC" w:hAnsi="Noto Sans Mono CJK TC" w:eastAsia="Noto Sans Mono CJK TC"/>
          <w:sz w:val="15"/>
        </w:rPr>
        <w:t xml:space="preserve">    {</w:t>
        <w:br/>
      </w:r>
      <w:r>
        <w:rPr>
          <w:rFonts w:ascii="Noto Sans Mono CJK TC" w:hAnsi="Noto Sans Mono CJK TC" w:eastAsia="Noto Sans Mono CJK TC"/>
          <w:sz w:val="15"/>
        </w:rPr>
        <w:t xml:space="preserve">      "id": "10",</w:t>
        <w:br/>
      </w:r>
      <w:r>
        <w:rPr>
          <w:rFonts w:ascii="Noto Sans Mono CJK TC" w:hAnsi="Noto Sans Mono CJK TC" w:eastAsia="Noto Sans Mono CJK TC"/>
          <w:sz w:val="15"/>
        </w:rPr>
        <w:t xml:space="preserve">      "name": "與他人的關係",</w:t>
        <w:br/>
      </w:r>
      <w:r>
        <w:rPr>
          <w:rFonts w:ascii="Noto Sans Mono CJK TC" w:hAnsi="Noto Sans Mono CJK TC" w:eastAsia="Noto Sans Mono CJK TC"/>
          <w:sz w:val="15"/>
        </w:rPr>
        <w:t xml:space="preserve">      "description": "人際互動、借物、聯絡方式、國際視野",</w:t>
        <w:br/>
      </w:r>
      <w:r>
        <w:rPr>
          <w:rFonts w:ascii="Noto Sans Mono CJK TC" w:hAnsi="Noto Sans Mono CJK TC" w:eastAsia="Noto Sans Mono CJK TC"/>
          <w:sz w:val="15"/>
        </w:rPr>
        <w:t xml:space="preserve">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"B1",</w:t>
        <w:br/>
      </w:r>
      <w:r>
        <w:rPr>
          <w:rFonts w:ascii="Noto Sans Mono CJK TC" w:hAnsi="Noto Sans Mono CJK TC" w:eastAsia="Noto Sans Mono CJK TC"/>
          <w:sz w:val="15"/>
        </w:rPr>
        <w:t xml:space="preserve">        "B2"</w:t>
        <w:br/>
      </w:r>
      <w:r>
        <w:rPr>
          <w:rFonts w:ascii="Noto Sans Mono CJK TC" w:hAnsi="Noto Sans Mono CJK TC" w:eastAsia="Noto Sans Mono CJK TC"/>
          <w:sz w:val="15"/>
        </w:rPr>
        <w:t xml:space="preserve">      ],</w:t>
        <w:br/>
      </w:r>
      <w:r>
        <w:rPr>
          <w:rFonts w:ascii="Noto Sans Mono CJK TC" w:hAnsi="Noto Sans Mono CJK TC" w:eastAsia="Noto Sans Mono CJK TC"/>
          <w:sz w:val="15"/>
        </w:rPr>
        <w:t xml:space="preserve">      "recommended_question_types": {</w:t>
        <w:br/>
      </w:r>
      <w:r>
        <w:rPr>
          <w:rFonts w:ascii="Noto Sans Mono CJK TC" w:hAnsi="Noto Sans Mono CJK TC" w:eastAsia="Noto Sans Mono CJK TC"/>
          <w:sz w:val="15"/>
        </w:rPr>
        <w:t xml:space="preserve">        "listening": [</w:t>
        <w:br/>
      </w:r>
      <w:r>
        <w:rPr>
          <w:rFonts w:ascii="Noto Sans Mono CJK TC" w:hAnsi="Noto Sans Mono CJK TC" w:eastAsia="Noto Sans Mono CJK TC"/>
          <w:sz w:val="15"/>
        </w:rPr>
        <w:t xml:space="preserve">          "dialogue_comprehension",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    "inference"</w:t>
        <w:br/>
      </w:r>
      <w:r>
        <w:rPr>
          <w:rFonts w:ascii="Noto Sans Mono CJK TC" w:hAnsi="Noto Sans Mono CJK TC" w:eastAsia="Noto Sans Mono CJK TC"/>
          <w:sz w:val="15"/>
        </w:rPr>
        <w:t xml:space="preserve">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"reading": [</w:t>
        <w:br/>
      </w:r>
      <w:r>
        <w:rPr>
          <w:rFonts w:ascii="Noto Sans Mono CJK TC" w:hAnsi="Noto Sans Mono CJK TC" w:eastAsia="Noto Sans Mono CJK TC"/>
          <w:sz w:val="15"/>
        </w:rPr>
        <w:t xml:space="preserve">          "short_passage_comprehension",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    "sentence_comprehension",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    "inference"</w:t>
        <w:br/>
      </w:r>
      <w:r>
        <w:rPr>
          <w:rFonts w:ascii="Noto Sans Mono CJK TC" w:hAnsi="Noto Sans Mono CJK TC" w:eastAsia="Noto Sans Mono CJK TC"/>
          <w:sz w:val="15"/>
        </w:rPr>
        <w:t xml:space="preserve">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},</w:t>
        <w:br/>
      </w:r>
      <w:r>
        <w:rPr>
          <w:rFonts w:ascii="Noto Sans Mono CJK TC" w:hAnsi="Noto Sans Mono CJK TC" w:eastAsia="Noto Sans Mono CJK TC"/>
          <w:sz w:val="15"/>
        </w:rPr>
        <w:t xml:space="preserve">      "subtopics": [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"10-01",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"人際交往",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"問候",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"宴客",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"交友",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"借物",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"卡片",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"親子關係"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"借東西",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"邀請",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"朋友互動",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"家庭互動"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"B1"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},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"10-02",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"聯繫方式",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"信件",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"電郵",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"打電話",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"簡訊",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"聯絡"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"打電話",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"寫信",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"發訊息"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"B1"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},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"10-03",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"國際視野",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"國際關係",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"國際局勢"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"新聞閱讀",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"國際話題討論"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"B2"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</w:t>
        <w:br/>
      </w:r>
      <w:r>
        <w:rPr>
          <w:rFonts w:ascii="Noto Sans Mono CJK TC" w:hAnsi="Noto Sans Mono CJK TC" w:eastAsia="Noto Sans Mono CJK TC"/>
          <w:sz w:val="15"/>
        </w:rPr>
        <w:t xml:space="preserve">      ]</w:t>
        <w:br/>
      </w:r>
      <w:r>
        <w:rPr>
          <w:rFonts w:ascii="Noto Sans Mono CJK TC" w:hAnsi="Noto Sans Mono CJK TC" w:eastAsia="Noto Sans Mono CJK TC"/>
          <w:sz w:val="15"/>
        </w:rPr>
        <w:t xml:space="preserve">    },</w:t>
        <w:br/>
      </w:r>
      <w:r>
        <w:rPr>
          <w:rFonts w:ascii="Noto Sans Mono CJK TC" w:hAnsi="Noto Sans Mono CJK TC" w:eastAsia="Noto Sans Mono CJK TC"/>
          <w:sz w:val="15"/>
        </w:rPr>
        <w:t xml:space="preserve">    {</w:t>
        <w:br/>
      </w:r>
      <w:r>
        <w:rPr>
          <w:rFonts w:ascii="Noto Sans Mono CJK TC" w:hAnsi="Noto Sans Mono CJK TC" w:eastAsia="Noto Sans Mono CJK TC"/>
          <w:sz w:val="15"/>
        </w:rPr>
        <w:t xml:space="preserve">      "id": "11",</w:t>
        <w:br/>
      </w:r>
      <w:r>
        <w:rPr>
          <w:rFonts w:ascii="Noto Sans Mono CJK TC" w:hAnsi="Noto Sans Mono CJK TC" w:eastAsia="Noto Sans Mono CJK TC"/>
          <w:sz w:val="15"/>
        </w:rPr>
        <w:t xml:space="preserve">      "name": "教育",</w:t>
        <w:br/>
      </w:r>
      <w:r>
        <w:rPr>
          <w:rFonts w:ascii="Noto Sans Mono CJK TC" w:hAnsi="Noto Sans Mono CJK TC" w:eastAsia="Noto Sans Mono CJK TC"/>
          <w:sz w:val="15"/>
        </w:rPr>
        <w:t xml:space="preserve">      "description": "學習、考試、教養、教育方式、資源與政策",</w:t>
        <w:br/>
      </w:r>
      <w:r>
        <w:rPr>
          <w:rFonts w:ascii="Noto Sans Mono CJK TC" w:hAnsi="Noto Sans Mono CJK TC" w:eastAsia="Noto Sans Mono CJK TC"/>
          <w:sz w:val="15"/>
        </w:rPr>
        <w:t xml:space="preserve">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"B1",</w:t>
        <w:br/>
      </w:r>
      <w:r>
        <w:rPr>
          <w:rFonts w:ascii="Noto Sans Mono CJK TC" w:hAnsi="Noto Sans Mono CJK TC" w:eastAsia="Noto Sans Mono CJK TC"/>
          <w:sz w:val="15"/>
        </w:rPr>
        <w:t xml:space="preserve">        "B2"</w:t>
        <w:br/>
      </w:r>
      <w:r>
        <w:rPr>
          <w:rFonts w:ascii="Noto Sans Mono CJK TC" w:hAnsi="Noto Sans Mono CJK TC" w:eastAsia="Noto Sans Mono CJK TC"/>
          <w:sz w:val="15"/>
        </w:rPr>
        <w:t xml:space="preserve">      ],</w:t>
        <w:br/>
      </w:r>
      <w:r>
        <w:rPr>
          <w:rFonts w:ascii="Noto Sans Mono CJK TC" w:hAnsi="Noto Sans Mono CJK TC" w:eastAsia="Noto Sans Mono CJK TC"/>
          <w:sz w:val="15"/>
        </w:rPr>
        <w:t xml:space="preserve">      "recommended_question_types": {</w:t>
        <w:br/>
      </w:r>
      <w:r>
        <w:rPr>
          <w:rFonts w:ascii="Noto Sans Mono CJK TC" w:hAnsi="Noto Sans Mono CJK TC" w:eastAsia="Noto Sans Mono CJK TC"/>
          <w:sz w:val="15"/>
        </w:rPr>
        <w:t xml:space="preserve">        "listening": [</w:t>
        <w:br/>
      </w:r>
      <w:r>
        <w:rPr>
          <w:rFonts w:ascii="Noto Sans Mono CJK TC" w:hAnsi="Noto Sans Mono CJK TC" w:eastAsia="Noto Sans Mono CJK TC"/>
          <w:sz w:val="15"/>
        </w:rPr>
        <w:t xml:space="preserve">          "dialogue_comprehension",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    "short_passage_comprehension"</w:t>
        <w:br/>
      </w:r>
      <w:r>
        <w:rPr>
          <w:rFonts w:ascii="Noto Sans Mono CJK TC" w:hAnsi="Noto Sans Mono CJK TC" w:eastAsia="Noto Sans Mono CJK TC"/>
          <w:sz w:val="15"/>
        </w:rPr>
        <w:t xml:space="preserve">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"reading": [</w:t>
        <w:br/>
      </w:r>
      <w:r>
        <w:rPr>
          <w:rFonts w:ascii="Noto Sans Mono CJK TC" w:hAnsi="Noto Sans Mono CJK TC" w:eastAsia="Noto Sans Mono CJK TC"/>
          <w:sz w:val="15"/>
        </w:rPr>
        <w:t xml:space="preserve">          "sentence_comprehension",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    "short_passage_comprehension",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    "cloze",</w:t>
        <w:br/>
      </w:r>
      <w:r>
        <w:rPr>
          <w:rFonts w:ascii="Noto Sans Mono CJK TC" w:hAnsi="Noto Sans Mono CJK TC" w:eastAsia="Noto Sans Mono CJK TC"/>
          <w:sz w:val="15"/>
        </w:rPr>
        <w:t xml:space="preserve">          "inference"</w:t>
        <w:br/>
      </w:r>
      <w:r>
        <w:rPr>
          <w:rFonts w:ascii="Noto Sans Mono CJK TC" w:hAnsi="Noto Sans Mono CJK TC" w:eastAsia="Noto Sans Mono CJK TC"/>
          <w:sz w:val="15"/>
        </w:rPr>
        <w:t xml:space="preserve">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},</w:t>
        <w:br/>
      </w:r>
      <w:r>
        <w:rPr>
          <w:rFonts w:ascii="Noto Sans Mono CJK TC" w:hAnsi="Noto Sans Mono CJK TC" w:eastAsia="Noto Sans Mono CJK TC"/>
          <w:sz w:val="15"/>
        </w:rPr>
        <w:t xml:space="preserve">      "subtopics": [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"11-01",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"學習機制",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"學習",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"考試",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"教養",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"教育方式",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"教育政策"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"上課",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"準備考試",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"討論學習方法"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"B2"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},</w:t>
        <w:br/>
      </w:r>
      <w:r>
        <w:rPr>
          <w:rFonts w:ascii="Noto Sans Mono CJK TC" w:hAnsi="Noto Sans Mono CJK TC" w:eastAsia="Noto Sans Mono CJK TC"/>
          <w:sz w:val="15"/>
        </w:rPr>
        <w:t xml:space="preserve">        {</w:t>
        <w:br/>
      </w:r>
      <w:r>
        <w:rPr>
          <w:rFonts w:ascii="Noto Sans Mono CJK TC" w:hAnsi="Noto Sans Mono CJK TC" w:eastAsia="Noto Sans Mono CJK TC"/>
          <w:sz w:val="15"/>
        </w:rPr>
        <w:t xml:space="preserve">          "id": "11-02",</w:t>
        <w:br/>
      </w:r>
      <w:r>
        <w:rPr>
          <w:rFonts w:ascii="Noto Sans Mono CJK TC" w:hAnsi="Noto Sans Mono CJK TC" w:eastAsia="Noto Sans Mono CJK TC"/>
          <w:sz w:val="15"/>
        </w:rPr>
        <w:t xml:space="preserve">          "name": "教育資源",</w:t>
        <w:br/>
      </w:r>
      <w:r>
        <w:rPr>
          <w:rFonts w:ascii="Noto Sans Mono CJK TC" w:hAnsi="Noto Sans Mono CJK TC" w:eastAsia="Noto Sans Mono CJK TC"/>
          <w:sz w:val="15"/>
        </w:rPr>
        <w:t xml:space="preserve">          "keywords":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"筆",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"尺",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"字典",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"圖書館",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"借書"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"scenarios":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"借書",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"買文具",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"找學習資源"</w:t>
        <w:br/>
      </w:r>
      <w:r>
        <w:rPr>
          <w:rFonts w:ascii="Noto Sans Mono CJK TC" w:hAnsi="Noto Sans Mono CJK TC" w:eastAsia="Noto Sans Mono CJK TC"/>
          <w:sz w:val="15"/>
        </w:rPr>
        <w:t xml:space="preserve">          ],</w:t>
        <w:br/>
      </w:r>
      <w:r>
        <w:rPr>
          <w:rFonts w:ascii="Noto Sans Mono CJK TC" w:hAnsi="Noto Sans Mono CJK TC" w:eastAsia="Noto Sans Mono CJK TC"/>
          <w:sz w:val="15"/>
        </w:rPr>
        <w:t xml:space="preserve">          "recommended_levels":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        "A1",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"A2",</w:t>
        <w:br/>
      </w:r>
      <w:r>
        <w:rPr>
          <w:rFonts w:ascii="Noto Sans Mono CJK TC" w:hAnsi="Noto Sans Mono CJK TC" w:eastAsia="Noto Sans Mono CJK TC"/>
          <w:sz w:val="15"/>
        </w:rPr>
        <w:t xml:space="preserve">            "B1"</w:t>
        <w:br/>
      </w:r>
      <w:r>
        <w:rPr>
          <w:rFonts w:ascii="Noto Sans Mono CJK TC" w:hAnsi="Noto Sans Mono CJK TC" w:eastAsia="Noto Sans Mono CJK TC"/>
          <w:sz w:val="15"/>
        </w:rPr>
        <w:t xml:space="preserve">          ]</w:t>
        <w:br/>
      </w:r>
      <w:r>
        <w:rPr>
          <w:rFonts w:ascii="Noto Sans Mono CJK TC" w:hAnsi="Noto Sans Mono CJK TC" w:eastAsia="Noto Sans Mono CJK TC"/>
          <w:sz w:val="15"/>
        </w:rPr>
        <w:t xml:space="preserve">        }</w:t>
        <w:br/>
      </w:r>
      <w:r>
        <w:rPr>
          <w:rFonts w:ascii="Noto Sans Mono CJK TC" w:hAnsi="Noto Sans Mono CJK TC" w:eastAsia="Noto Sans Mono CJK TC"/>
          <w:sz w:val="15"/>
        </w:rPr>
        <w:t xml:space="preserve">      ]</w:t>
        <w:br/>
      </w:r>
      <w:r>
        <w:rPr>
          <w:rFonts w:ascii="Noto Sans Mono CJK TC" w:hAnsi="Noto Sans Mono CJK TC" w:eastAsia="Noto Sans Mono CJK TC"/>
          <w:sz w:val="15"/>
        </w:rPr>
        <w:t xml:space="preserve">    }</w:t>
        <w:br/>
      </w:r>
      <w:r>
        <w:rPr>
          <w:rFonts w:ascii="Noto Sans Mono CJK TC" w:hAnsi="Noto Sans Mono CJK TC" w:eastAsia="Noto Sans Mono CJK TC"/>
          <w:sz w:val="15"/>
        </w:rPr>
        <w:t xml:space="preserve">  ]</w:t>
        <w:br/>
      </w:r>
      <w:r>
        <w:rPr>
          <w:rFonts w:ascii="Noto Sans Mono CJK TC" w:hAnsi="Noto Sans Mono CJK TC" w:eastAsia="Noto Sans Mono CJK TC"/>
          <w:sz w:val="15"/>
        </w:rPr>
        <w:t>}</w:t>
      </w:r>
    </w:p>
    <w:p>
      <w:pPr>
        <w:pStyle w:val="Heading1CN"/>
        <w:spacing w:before="160" w:after="80" w:line="276" w:lineRule="auto"/>
      </w:pPr>
      <w:r>
        <w:t>4. 出題設定 JSON</w:t>
      </w:r>
    </w:p>
    <w:p>
      <w:pPr>
        <w:spacing w:before="0" w:after="120" w:line="276" w:lineRule="auto"/>
      </w:pPr>
      <w:r>
        <w:t>此檔案負責統一控制難度、支援題型、干擾項規則以及輸出 Schema 欄位。</w:t>
      </w:r>
    </w:p>
    <w:p>
      <w:pPr>
        <w:spacing w:before="60" w:after="40" w:line="276" w:lineRule="auto"/>
      </w:pPr>
      <w:r>
        <w:rPr>
          <w:b/>
          <w:sz w:val="21"/>
          <w:rFonts w:eastAsia="Noto Sans CJK TC" w:ascii="Noto Sans CJK TC" w:hAnsi="Noto Sans CJK TC"/>
        </w:rPr>
        <w:t>檔案：question_generation_config.json</w:t>
      </w:r>
    </w:p>
    <w:p>
      <w:pPr>
        <w:shd w:fill="F3F4F6"/>
        <w:spacing w:before="80" w:after="80" w:line="240" w:lineRule="auto"/>
        <w:ind w:left="227" w:right="113"/>
      </w:pPr>
      <w:r>
        <w:rPr>
          <w:rFonts w:ascii="Noto Sans Mono CJK TC" w:hAnsi="Noto Sans Mono CJK TC" w:eastAsia="Noto Sans Mono CJK TC"/>
          <w:sz w:val="15"/>
        </w:rPr>
        <w:t>{</w:t>
        <w:br/>
      </w:r>
      <w:r>
        <w:rPr>
          <w:rFonts w:ascii="Noto Sans Mono CJK TC" w:hAnsi="Noto Sans Mono CJK TC" w:eastAsia="Noto Sans Mono CJK TC"/>
          <w:sz w:val="15"/>
        </w:rPr>
        <w:t xml:space="preserve">  "version": "1.0.0",</w:t>
        <w:br/>
      </w:r>
      <w:r>
        <w:rPr>
          <w:rFonts w:ascii="Noto Sans Mono CJK TC" w:hAnsi="Noto Sans Mono CJK TC" w:eastAsia="Noto Sans Mono CJK TC"/>
          <w:sz w:val="15"/>
        </w:rPr>
        <w:t xml:space="preserve">  "generator_name": "TOCFL Question Generator",</w:t>
        <w:br/>
      </w:r>
      <w:r>
        <w:rPr>
          <w:rFonts w:ascii="Noto Sans Mono CJK TC" w:hAnsi="Noto Sans Mono CJK TC" w:eastAsia="Noto Sans Mono CJK TC"/>
          <w:sz w:val="15"/>
        </w:rPr>
        <w:t xml:space="preserve">  "supported_levels": [</w:t>
        <w:br/>
      </w:r>
      <w:r>
        <w:rPr>
          <w:rFonts w:ascii="Noto Sans Mono CJK TC" w:hAnsi="Noto Sans Mono CJK TC" w:eastAsia="Noto Sans Mono CJK TC"/>
          <w:sz w:val="15"/>
        </w:rPr>
        <w:t xml:space="preserve">    "A1",</w:t>
        <w:br/>
      </w:r>
      <w:r>
        <w:rPr>
          <w:rFonts w:ascii="Noto Sans Mono CJK TC" w:hAnsi="Noto Sans Mono CJK TC" w:eastAsia="Noto Sans Mono CJK TC"/>
          <w:sz w:val="15"/>
        </w:rPr>
        <w:t xml:space="preserve">    "A2",</w:t>
        <w:br/>
      </w:r>
      <w:r>
        <w:rPr>
          <w:rFonts w:ascii="Noto Sans Mono CJK TC" w:hAnsi="Noto Sans Mono CJK TC" w:eastAsia="Noto Sans Mono CJK TC"/>
          <w:sz w:val="15"/>
        </w:rPr>
        <w:t xml:space="preserve">    "B1",</w:t>
        <w:br/>
      </w:r>
      <w:r>
        <w:rPr>
          <w:rFonts w:ascii="Noto Sans Mono CJK TC" w:hAnsi="Noto Sans Mono CJK TC" w:eastAsia="Noto Sans Mono CJK TC"/>
          <w:sz w:val="15"/>
        </w:rPr>
        <w:t xml:space="preserve">    "B2"</w:t>
        <w:br/>
      </w:r>
      <w:r>
        <w:rPr>
          <w:rFonts w:ascii="Noto Sans Mono CJK TC" w:hAnsi="Noto Sans Mono CJK TC" w:eastAsia="Noto Sans Mono CJK TC"/>
          <w:sz w:val="15"/>
        </w:rPr>
        <w:t xml:space="preserve">  ],</w:t>
        <w:br/>
      </w:r>
      <w:r>
        <w:rPr>
          <w:rFonts w:ascii="Noto Sans Mono CJK TC" w:hAnsi="Noto Sans Mono CJK TC" w:eastAsia="Noto Sans Mono CJK TC"/>
          <w:sz w:val="15"/>
        </w:rPr>
        <w:t xml:space="preserve">  "supported_types": [</w:t>
        <w:br/>
      </w:r>
      <w:r>
        <w:rPr>
          <w:rFonts w:ascii="Noto Sans Mono CJK TC" w:hAnsi="Noto Sans Mono CJK TC" w:eastAsia="Noto Sans Mono CJK TC"/>
          <w:sz w:val="15"/>
        </w:rPr>
        <w:t xml:space="preserve">    "listening",</w:t>
        <w:br/>
      </w:r>
      <w:r>
        <w:rPr>
          <w:rFonts w:ascii="Noto Sans Mono CJK TC" w:hAnsi="Noto Sans Mono CJK TC" w:eastAsia="Noto Sans Mono CJK TC"/>
          <w:sz w:val="15"/>
        </w:rPr>
        <w:t xml:space="preserve">    "reading"</w:t>
        <w:br/>
      </w:r>
      <w:r>
        <w:rPr>
          <w:rFonts w:ascii="Noto Sans Mono CJK TC" w:hAnsi="Noto Sans Mono CJK TC" w:eastAsia="Noto Sans Mono CJK TC"/>
          <w:sz w:val="15"/>
        </w:rPr>
        <w:t xml:space="preserve">  ],</w:t>
        <w:br/>
      </w:r>
      <w:r>
        <w:rPr>
          <w:rFonts w:ascii="Noto Sans Mono CJK TC" w:hAnsi="Noto Sans Mono CJK TC" w:eastAsia="Noto Sans Mono CJK TC"/>
          <w:sz w:val="15"/>
        </w:rPr>
        <w:t xml:space="preserve">  "supported_subtypes": {</w:t>
        <w:br/>
      </w:r>
      <w:r>
        <w:rPr>
          <w:rFonts w:ascii="Noto Sans Mono CJK TC" w:hAnsi="Noto Sans Mono CJK TC" w:eastAsia="Noto Sans Mono CJK TC"/>
          <w:sz w:val="15"/>
        </w:rPr>
        <w:t xml:space="preserve">    "listening": [</w:t>
        <w:br/>
      </w:r>
      <w:r>
        <w:rPr>
          <w:rFonts w:ascii="Noto Sans Mono CJK TC" w:hAnsi="Noto Sans Mono CJK TC" w:eastAsia="Noto Sans Mono CJK TC"/>
          <w:sz w:val="15"/>
        </w:rPr>
        <w:t xml:space="preserve">      "dialogue_comprehension",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"short_passage_comprehension",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"inference"</w:t>
        <w:br/>
      </w:r>
      <w:r>
        <w:rPr>
          <w:rFonts w:ascii="Noto Sans Mono CJK TC" w:hAnsi="Noto Sans Mono CJK TC" w:eastAsia="Noto Sans Mono CJK TC"/>
          <w:sz w:val="15"/>
        </w:rPr>
        <w:t xml:space="preserve">    ],</w:t>
        <w:br/>
      </w:r>
      <w:r>
        <w:rPr>
          <w:rFonts w:ascii="Noto Sans Mono CJK TC" w:hAnsi="Noto Sans Mono CJK TC" w:eastAsia="Noto Sans Mono CJK TC"/>
          <w:sz w:val="15"/>
        </w:rPr>
        <w:t xml:space="preserve">    "reading": [</w:t>
        <w:br/>
      </w:r>
      <w:r>
        <w:rPr>
          <w:rFonts w:ascii="Noto Sans Mono CJK TC" w:hAnsi="Noto Sans Mono CJK TC" w:eastAsia="Noto Sans Mono CJK TC"/>
          <w:sz w:val="15"/>
        </w:rPr>
        <w:t xml:space="preserve">      "sentence_comprehension",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"short_passage_comprehension",</w:t>
        <w:br/>
      </w:r>
      <w:r>
        <w:rPr>
          <w:rFonts w:ascii="Noto Sans Mono CJK TC" w:hAnsi="Noto Sans Mono CJK TC" w:eastAsia="Noto Sans Mono CJK TC"/>
          <w:sz w:val="15"/>
        </w:rPr>
        <w:t xml:space="preserve">      "cloze",</w:t>
        <w:br/>
      </w:r>
      <w:r>
        <w:rPr>
          <w:rFonts w:ascii="Noto Sans Mono CJK TC" w:hAnsi="Noto Sans Mono CJK TC" w:eastAsia="Noto Sans Mono CJK TC"/>
          <w:sz w:val="15"/>
        </w:rPr>
        <w:t xml:space="preserve">      "inference"</w:t>
        <w:br/>
      </w:r>
      <w:r>
        <w:rPr>
          <w:rFonts w:ascii="Noto Sans Mono CJK TC" w:hAnsi="Noto Sans Mono CJK TC" w:eastAsia="Noto Sans Mono CJK TC"/>
          <w:sz w:val="15"/>
        </w:rPr>
        <w:t xml:space="preserve">    ]</w:t>
        <w:br/>
      </w:r>
      <w:r>
        <w:rPr>
          <w:rFonts w:ascii="Noto Sans Mono CJK TC" w:hAnsi="Noto Sans Mono CJK TC" w:eastAsia="Noto Sans Mono CJK TC"/>
          <w:sz w:val="15"/>
        </w:rPr>
        <w:t xml:space="preserve">  },</w:t>
        <w:br/>
      </w:r>
      <w:r>
        <w:rPr>
          <w:rFonts w:ascii="Noto Sans Mono CJK TC" w:hAnsi="Noto Sans Mono CJK TC" w:eastAsia="Noto Sans Mono CJK TC"/>
          <w:sz w:val="15"/>
        </w:rPr>
        <w:t xml:space="preserve">  "difficulty_rules": {</w:t>
        <w:br/>
      </w:r>
      <w:r>
        <w:rPr>
          <w:rFonts w:ascii="Noto Sans Mono CJK TC" w:hAnsi="Noto Sans Mono CJK TC" w:eastAsia="Noto Sans Mono CJK TC"/>
          <w:sz w:val="15"/>
        </w:rPr>
        <w:t xml:space="preserve">    "A1": {</w:t>
        <w:br/>
      </w:r>
      <w:r>
        <w:rPr>
          <w:rFonts w:ascii="Noto Sans Mono CJK TC" w:hAnsi="Noto Sans Mono CJK TC" w:eastAsia="Noto Sans Mono CJK TC"/>
          <w:sz w:val="15"/>
        </w:rPr>
        <w:t xml:space="preserve">      "max_sentence_count": 2,</w:t>
        <w:br/>
      </w:r>
      <w:r>
        <w:rPr>
          <w:rFonts w:ascii="Noto Sans Mono CJK TC" w:hAnsi="Noto Sans Mono CJK TC" w:eastAsia="Noto Sans Mono CJK TC"/>
          <w:sz w:val="15"/>
        </w:rPr>
        <w:t xml:space="preserve">      "max_char_count": 30,</w:t>
        <w:br/>
      </w:r>
      <w:r>
        <w:rPr>
          <w:rFonts w:ascii="Noto Sans Mono CJK TC" w:hAnsi="Noto Sans Mono CJK TC" w:eastAsia="Noto Sans Mono CJK TC"/>
          <w:sz w:val="15"/>
        </w:rPr>
        <w:t xml:space="preserve">      "max_core_grammar_points": 1,</w:t>
        <w:br/>
      </w:r>
      <w:r>
        <w:rPr>
          <w:rFonts w:ascii="Noto Sans Mono CJK TC" w:hAnsi="Noto Sans Mono CJK TC" w:eastAsia="Noto Sans Mono CJK TC"/>
          <w:sz w:val="15"/>
        </w:rPr>
        <w:t xml:space="preserve">      "allow_abstract_topics": false,</w:t>
        <w:br/>
      </w:r>
      <w:r>
        <w:rPr>
          <w:rFonts w:ascii="Noto Sans Mono CJK TC" w:hAnsi="Noto Sans Mono CJK TC" w:eastAsia="Noto Sans Mono CJK TC"/>
          <w:sz w:val="15"/>
        </w:rPr>
        <w:t xml:space="preserve">      "allow_inference": false,</w:t>
        <w:br/>
      </w:r>
      <w:r>
        <w:rPr>
          <w:rFonts w:ascii="Noto Sans Mono CJK TC" w:hAnsi="Noto Sans Mono CJK TC" w:eastAsia="Noto Sans Mono CJK TC"/>
          <w:sz w:val="15"/>
        </w:rPr>
        <w:t xml:space="preserve">      "vocab_distribution": {</w:t>
        <w:br/>
      </w:r>
      <w:r>
        <w:rPr>
          <w:rFonts w:ascii="Noto Sans Mono CJK TC" w:hAnsi="Noto Sans Mono CJK TC" w:eastAsia="Noto Sans Mono CJK TC"/>
          <w:sz w:val="15"/>
        </w:rPr>
        <w:t xml:space="preserve">        "target_level": 0.8,</w:t>
        <w:br/>
      </w:r>
      <w:r>
        <w:rPr>
          <w:rFonts w:ascii="Noto Sans Mono CJK TC" w:hAnsi="Noto Sans Mono CJK TC" w:eastAsia="Noto Sans Mono CJK TC"/>
          <w:sz w:val="15"/>
        </w:rPr>
        <w:t xml:space="preserve">        "lower_level": 0.2,</w:t>
        <w:br/>
      </w:r>
      <w:r>
        <w:rPr>
          <w:rFonts w:ascii="Noto Sans Mono CJK TC" w:hAnsi="Noto Sans Mono CJK TC" w:eastAsia="Noto Sans Mono CJK TC"/>
          <w:sz w:val="15"/>
        </w:rPr>
        <w:t xml:space="preserve">        "higher_level": 0.0</w:t>
        <w:br/>
      </w:r>
      <w:r>
        <w:rPr>
          <w:rFonts w:ascii="Noto Sans Mono CJK TC" w:hAnsi="Noto Sans Mono CJK TC" w:eastAsia="Noto Sans Mono CJK TC"/>
          <w:sz w:val="15"/>
        </w:rPr>
        <w:t xml:space="preserve">      }</w:t>
        <w:br/>
      </w:r>
      <w:r>
        <w:rPr>
          <w:rFonts w:ascii="Noto Sans Mono CJK TC" w:hAnsi="Noto Sans Mono CJK TC" w:eastAsia="Noto Sans Mono CJK TC"/>
          <w:sz w:val="15"/>
        </w:rPr>
        <w:t xml:space="preserve">    },</w:t>
        <w:br/>
      </w:r>
      <w:r>
        <w:rPr>
          <w:rFonts w:ascii="Noto Sans Mono CJK TC" w:hAnsi="Noto Sans Mono CJK TC" w:eastAsia="Noto Sans Mono CJK TC"/>
          <w:sz w:val="15"/>
        </w:rPr>
        <w:t xml:space="preserve">    "A2": {</w:t>
        <w:br/>
      </w:r>
      <w:r>
        <w:rPr>
          <w:rFonts w:ascii="Noto Sans Mono CJK TC" w:hAnsi="Noto Sans Mono CJK TC" w:eastAsia="Noto Sans Mono CJK TC"/>
          <w:sz w:val="15"/>
        </w:rPr>
        <w:t xml:space="preserve">      "max_sentence_count": 3,</w:t>
        <w:br/>
      </w:r>
      <w:r>
        <w:rPr>
          <w:rFonts w:ascii="Noto Sans Mono CJK TC" w:hAnsi="Noto Sans Mono CJK TC" w:eastAsia="Noto Sans Mono CJK TC"/>
          <w:sz w:val="15"/>
        </w:rPr>
        <w:t xml:space="preserve">      "max_char_count": 60,</w:t>
        <w:br/>
      </w:r>
      <w:r>
        <w:rPr>
          <w:rFonts w:ascii="Noto Sans Mono CJK TC" w:hAnsi="Noto Sans Mono CJK TC" w:eastAsia="Noto Sans Mono CJK TC"/>
          <w:sz w:val="15"/>
        </w:rPr>
        <w:t xml:space="preserve">      "max_core_grammar_points": 1,</w:t>
        <w:br/>
      </w:r>
      <w:r>
        <w:rPr>
          <w:rFonts w:ascii="Noto Sans Mono CJK TC" w:hAnsi="Noto Sans Mono CJK TC" w:eastAsia="Noto Sans Mono CJK TC"/>
          <w:sz w:val="15"/>
        </w:rPr>
        <w:t xml:space="preserve">      "allow_abstract_topics": false,</w:t>
        <w:br/>
      </w:r>
      <w:r>
        <w:rPr>
          <w:rFonts w:ascii="Noto Sans Mono CJK TC" w:hAnsi="Noto Sans Mono CJK TC" w:eastAsia="Noto Sans Mono CJK TC"/>
          <w:sz w:val="15"/>
        </w:rPr>
        <w:t xml:space="preserve">      "allow_inference": true,</w:t>
        <w:br/>
      </w:r>
      <w:r>
        <w:rPr>
          <w:rFonts w:ascii="Noto Sans Mono CJK TC" w:hAnsi="Noto Sans Mono CJK TC" w:eastAsia="Noto Sans Mono CJK TC"/>
          <w:sz w:val="15"/>
        </w:rPr>
        <w:t xml:space="preserve">      "vocab_distribution": {</w:t>
        <w:br/>
      </w:r>
      <w:r>
        <w:rPr>
          <w:rFonts w:ascii="Noto Sans Mono CJK TC" w:hAnsi="Noto Sans Mono CJK TC" w:eastAsia="Noto Sans Mono CJK TC"/>
          <w:sz w:val="15"/>
        </w:rPr>
        <w:t xml:space="preserve">        "target_level": 0.75,</w:t>
        <w:br/>
      </w:r>
      <w:r>
        <w:rPr>
          <w:rFonts w:ascii="Noto Sans Mono CJK TC" w:hAnsi="Noto Sans Mono CJK TC" w:eastAsia="Noto Sans Mono CJK TC"/>
          <w:sz w:val="15"/>
        </w:rPr>
        <w:t xml:space="preserve">        "lower_level": 0.2,</w:t>
        <w:br/>
      </w:r>
      <w:r>
        <w:rPr>
          <w:rFonts w:ascii="Noto Sans Mono CJK TC" w:hAnsi="Noto Sans Mono CJK TC" w:eastAsia="Noto Sans Mono CJK TC"/>
          <w:sz w:val="15"/>
        </w:rPr>
        <w:t xml:space="preserve">        "higher_level": 0.05</w:t>
        <w:br/>
      </w:r>
      <w:r>
        <w:rPr>
          <w:rFonts w:ascii="Noto Sans Mono CJK TC" w:hAnsi="Noto Sans Mono CJK TC" w:eastAsia="Noto Sans Mono CJK TC"/>
          <w:sz w:val="15"/>
        </w:rPr>
        <w:t xml:space="preserve">      }</w:t>
        <w:br/>
      </w:r>
      <w:r>
        <w:rPr>
          <w:rFonts w:ascii="Noto Sans Mono CJK TC" w:hAnsi="Noto Sans Mono CJK TC" w:eastAsia="Noto Sans Mono CJK TC"/>
          <w:sz w:val="15"/>
        </w:rPr>
        <w:t xml:space="preserve">    },</w:t>
        <w:br/>
      </w:r>
      <w:r>
        <w:rPr>
          <w:rFonts w:ascii="Noto Sans Mono CJK TC" w:hAnsi="Noto Sans Mono CJK TC" w:eastAsia="Noto Sans Mono CJK TC"/>
          <w:sz w:val="15"/>
        </w:rPr>
        <w:t xml:space="preserve">    "B1": {</w:t>
        <w:br/>
      </w:r>
      <w:r>
        <w:rPr>
          <w:rFonts w:ascii="Noto Sans Mono CJK TC" w:hAnsi="Noto Sans Mono CJK TC" w:eastAsia="Noto Sans Mono CJK TC"/>
          <w:sz w:val="15"/>
        </w:rPr>
        <w:t xml:space="preserve">      "max_sentence_count": 4,</w:t>
        <w:br/>
      </w:r>
      <w:r>
        <w:rPr>
          <w:rFonts w:ascii="Noto Sans Mono CJK TC" w:hAnsi="Noto Sans Mono CJK TC" w:eastAsia="Noto Sans Mono CJK TC"/>
          <w:sz w:val="15"/>
        </w:rPr>
        <w:t xml:space="preserve">      "max_char_count": 100,</w:t>
        <w:br/>
      </w:r>
      <w:r>
        <w:rPr>
          <w:rFonts w:ascii="Noto Sans Mono CJK TC" w:hAnsi="Noto Sans Mono CJK TC" w:eastAsia="Noto Sans Mono CJK TC"/>
          <w:sz w:val="15"/>
        </w:rPr>
        <w:t xml:space="preserve">      "max_core_grammar_points": 2,</w:t>
        <w:br/>
      </w:r>
      <w:r>
        <w:rPr>
          <w:rFonts w:ascii="Noto Sans Mono CJK TC" w:hAnsi="Noto Sans Mono CJK TC" w:eastAsia="Noto Sans Mono CJK TC"/>
          <w:sz w:val="15"/>
        </w:rPr>
        <w:t xml:space="preserve">      "allow_abstract_topics": true,</w:t>
        <w:br/>
      </w:r>
      <w:r>
        <w:rPr>
          <w:rFonts w:ascii="Noto Sans Mono CJK TC" w:hAnsi="Noto Sans Mono CJK TC" w:eastAsia="Noto Sans Mono CJK TC"/>
          <w:sz w:val="15"/>
        </w:rPr>
        <w:t xml:space="preserve">      "allow_inference": true,</w:t>
        <w:br/>
      </w:r>
      <w:r>
        <w:rPr>
          <w:rFonts w:ascii="Noto Sans Mono CJK TC" w:hAnsi="Noto Sans Mono CJK TC" w:eastAsia="Noto Sans Mono CJK TC"/>
          <w:sz w:val="15"/>
        </w:rPr>
        <w:t xml:space="preserve">      "vocab_distribution": {</w:t>
        <w:br/>
      </w:r>
      <w:r>
        <w:rPr>
          <w:rFonts w:ascii="Noto Sans Mono CJK TC" w:hAnsi="Noto Sans Mono CJK TC" w:eastAsia="Noto Sans Mono CJK TC"/>
          <w:sz w:val="15"/>
        </w:rPr>
        <w:t xml:space="preserve">        "target_level": 0.7,</w:t>
        <w:br/>
      </w:r>
      <w:r>
        <w:rPr>
          <w:rFonts w:ascii="Noto Sans Mono CJK TC" w:hAnsi="Noto Sans Mono CJK TC" w:eastAsia="Noto Sans Mono CJK TC"/>
          <w:sz w:val="15"/>
        </w:rPr>
        <w:t xml:space="preserve">        "lower_level": 0.2,</w:t>
        <w:br/>
      </w:r>
      <w:r>
        <w:rPr>
          <w:rFonts w:ascii="Noto Sans Mono CJK TC" w:hAnsi="Noto Sans Mono CJK TC" w:eastAsia="Noto Sans Mono CJK TC"/>
          <w:sz w:val="15"/>
        </w:rPr>
        <w:t xml:space="preserve">        "higher_level": 0.1</w:t>
        <w:br/>
      </w:r>
      <w:r>
        <w:rPr>
          <w:rFonts w:ascii="Noto Sans Mono CJK TC" w:hAnsi="Noto Sans Mono CJK TC" w:eastAsia="Noto Sans Mono CJK TC"/>
          <w:sz w:val="15"/>
        </w:rPr>
        <w:t xml:space="preserve">      }</w:t>
        <w:br/>
      </w:r>
      <w:r>
        <w:rPr>
          <w:rFonts w:ascii="Noto Sans Mono CJK TC" w:hAnsi="Noto Sans Mono CJK TC" w:eastAsia="Noto Sans Mono CJK TC"/>
          <w:sz w:val="15"/>
        </w:rPr>
        <w:t xml:space="preserve">    },</w:t>
        <w:br/>
      </w:r>
      <w:r>
        <w:rPr>
          <w:rFonts w:ascii="Noto Sans Mono CJK TC" w:hAnsi="Noto Sans Mono CJK TC" w:eastAsia="Noto Sans Mono CJK TC"/>
          <w:sz w:val="15"/>
        </w:rPr>
        <w:t xml:space="preserve">    "B2": {</w:t>
        <w:br/>
      </w:r>
      <w:r>
        <w:rPr>
          <w:rFonts w:ascii="Noto Sans Mono CJK TC" w:hAnsi="Noto Sans Mono CJK TC" w:eastAsia="Noto Sans Mono CJK TC"/>
          <w:sz w:val="15"/>
        </w:rPr>
        <w:t xml:space="preserve">      "max_sentence_count": 5,</w:t>
        <w:br/>
      </w:r>
      <w:r>
        <w:rPr>
          <w:rFonts w:ascii="Noto Sans Mono CJK TC" w:hAnsi="Noto Sans Mono CJK TC" w:eastAsia="Noto Sans Mono CJK TC"/>
          <w:sz w:val="15"/>
        </w:rPr>
        <w:t xml:space="preserve">      "max_char_count": 180,</w:t>
        <w:br/>
      </w:r>
      <w:r>
        <w:rPr>
          <w:rFonts w:ascii="Noto Sans Mono CJK TC" w:hAnsi="Noto Sans Mono CJK TC" w:eastAsia="Noto Sans Mono CJK TC"/>
          <w:sz w:val="15"/>
        </w:rPr>
        <w:t xml:space="preserve">      "max_core_grammar_points": 2,</w:t>
        <w:br/>
      </w:r>
      <w:r>
        <w:rPr>
          <w:rFonts w:ascii="Noto Sans Mono CJK TC" w:hAnsi="Noto Sans Mono CJK TC" w:eastAsia="Noto Sans Mono CJK TC"/>
          <w:sz w:val="15"/>
        </w:rPr>
        <w:t xml:space="preserve">      "allow_abstract_topics": true,</w:t>
        <w:br/>
      </w:r>
      <w:r>
        <w:rPr>
          <w:rFonts w:ascii="Noto Sans Mono CJK TC" w:hAnsi="Noto Sans Mono CJK TC" w:eastAsia="Noto Sans Mono CJK TC"/>
          <w:sz w:val="15"/>
        </w:rPr>
        <w:t xml:space="preserve">      "allow_inference": true,</w:t>
        <w:br/>
      </w:r>
      <w:r>
        <w:rPr>
          <w:rFonts w:ascii="Noto Sans Mono CJK TC" w:hAnsi="Noto Sans Mono CJK TC" w:eastAsia="Noto Sans Mono CJK TC"/>
          <w:sz w:val="15"/>
        </w:rPr>
        <w:t xml:space="preserve">      "vocab_distribution": {</w:t>
        <w:br/>
      </w:r>
      <w:r>
        <w:rPr>
          <w:rFonts w:ascii="Noto Sans Mono CJK TC" w:hAnsi="Noto Sans Mono CJK TC" w:eastAsia="Noto Sans Mono CJK TC"/>
          <w:sz w:val="15"/>
        </w:rPr>
        <w:t xml:space="preserve">        "target_level": 0.65,</w:t>
        <w:br/>
      </w:r>
      <w:r>
        <w:rPr>
          <w:rFonts w:ascii="Noto Sans Mono CJK TC" w:hAnsi="Noto Sans Mono CJK TC" w:eastAsia="Noto Sans Mono CJK TC"/>
          <w:sz w:val="15"/>
        </w:rPr>
        <w:t xml:space="preserve">        "lower_level": 0.2,</w:t>
        <w:br/>
      </w:r>
      <w:r>
        <w:rPr>
          <w:rFonts w:ascii="Noto Sans Mono CJK TC" w:hAnsi="Noto Sans Mono CJK TC" w:eastAsia="Noto Sans Mono CJK TC"/>
          <w:sz w:val="15"/>
        </w:rPr>
        <w:t xml:space="preserve">        "higher_level": 0.15</w:t>
        <w:br/>
      </w:r>
      <w:r>
        <w:rPr>
          <w:rFonts w:ascii="Noto Sans Mono CJK TC" w:hAnsi="Noto Sans Mono CJK TC" w:eastAsia="Noto Sans Mono CJK TC"/>
          <w:sz w:val="15"/>
        </w:rPr>
        <w:t xml:space="preserve">      }</w:t>
        <w:br/>
      </w:r>
      <w:r>
        <w:rPr>
          <w:rFonts w:ascii="Noto Sans Mono CJK TC" w:hAnsi="Noto Sans Mono CJK TC" w:eastAsia="Noto Sans Mono CJK TC"/>
          <w:sz w:val="15"/>
        </w:rPr>
        <w:t xml:space="preserve">    }</w:t>
        <w:br/>
      </w:r>
      <w:r>
        <w:rPr>
          <w:rFonts w:ascii="Noto Sans Mono CJK TC" w:hAnsi="Noto Sans Mono CJK TC" w:eastAsia="Noto Sans Mono CJK TC"/>
          <w:sz w:val="15"/>
        </w:rPr>
        <w:t xml:space="preserve">  },</w:t>
        <w:br/>
      </w:r>
      <w:r>
        <w:rPr>
          <w:rFonts w:ascii="Noto Sans Mono CJK TC" w:hAnsi="Noto Sans Mono CJK TC" w:eastAsia="Noto Sans Mono CJK TC"/>
          <w:sz w:val="15"/>
        </w:rPr>
        <w:t xml:space="preserve">  "distractor_rules": [</w:t>
        <w:br/>
      </w:r>
      <w:r>
        <w:rPr>
          <w:rFonts w:ascii="Noto Sans Mono CJK TC" w:hAnsi="Noto Sans Mono CJK TC" w:eastAsia="Noto Sans Mono CJK TC"/>
          <w:sz w:val="15"/>
        </w:rPr>
        <w:t xml:space="preserve">    {</w:t>
        <w:br/>
      </w:r>
      <w:r>
        <w:rPr>
          <w:rFonts w:ascii="Noto Sans Mono CJK TC" w:hAnsi="Noto Sans Mono CJK TC" w:eastAsia="Noto Sans Mono CJK TC"/>
          <w:sz w:val="15"/>
        </w:rPr>
        <w:t xml:space="preserve">      "id": "same_topic_confusion",</w:t>
        <w:br/>
      </w:r>
      <w:r>
        <w:rPr>
          <w:rFonts w:ascii="Noto Sans Mono CJK TC" w:hAnsi="Noto Sans Mono CJK TC" w:eastAsia="Noto Sans Mono CJK TC"/>
          <w:sz w:val="15"/>
        </w:rPr>
        <w:t xml:space="preserve">      "description": "同主題相近詞干擾"</w:t>
        <w:br/>
      </w:r>
      <w:r>
        <w:rPr>
          <w:rFonts w:ascii="Noto Sans Mono CJK TC" w:hAnsi="Noto Sans Mono CJK TC" w:eastAsia="Noto Sans Mono CJK TC"/>
          <w:sz w:val="15"/>
        </w:rPr>
        <w:t xml:space="preserve">    },</w:t>
        <w:br/>
      </w:r>
      <w:r>
        <w:rPr>
          <w:rFonts w:ascii="Noto Sans Mono CJK TC" w:hAnsi="Noto Sans Mono CJK TC" w:eastAsia="Noto Sans Mono CJK TC"/>
          <w:sz w:val="15"/>
        </w:rPr>
        <w:t xml:space="preserve">    {</w:t>
        <w:br/>
      </w:r>
      <w:r>
        <w:rPr>
          <w:rFonts w:ascii="Noto Sans Mono CJK TC" w:hAnsi="Noto Sans Mono CJK TC" w:eastAsia="Noto Sans Mono CJK TC"/>
          <w:sz w:val="15"/>
        </w:rPr>
        <w:t xml:space="preserve">      "id": "time_shift",</w:t>
        <w:br/>
      </w:r>
      <w:r>
        <w:rPr>
          <w:rFonts w:ascii="Noto Sans Mono CJK TC" w:hAnsi="Noto Sans Mono CJK TC" w:eastAsia="Noto Sans Mono CJK TC"/>
          <w:sz w:val="15"/>
        </w:rPr>
        <w:t xml:space="preserve">      "description": "時間錯置"</w:t>
        <w:br/>
      </w:r>
      <w:r>
        <w:rPr>
          <w:rFonts w:ascii="Noto Sans Mono CJK TC" w:hAnsi="Noto Sans Mono CJK TC" w:eastAsia="Noto Sans Mono CJK TC"/>
          <w:sz w:val="15"/>
        </w:rPr>
        <w:t xml:space="preserve">    },</w:t>
        <w:br/>
      </w:r>
      <w:r>
        <w:rPr>
          <w:rFonts w:ascii="Noto Sans Mono CJK TC" w:hAnsi="Noto Sans Mono CJK TC" w:eastAsia="Noto Sans Mono CJK TC"/>
          <w:sz w:val="15"/>
        </w:rPr>
        <w:t xml:space="preserve">    {</w:t>
        <w:br/>
      </w:r>
      <w:r>
        <w:rPr>
          <w:rFonts w:ascii="Noto Sans Mono CJK TC" w:hAnsi="Noto Sans Mono CJK TC" w:eastAsia="Noto Sans Mono CJK TC"/>
          <w:sz w:val="15"/>
        </w:rPr>
        <w:t xml:space="preserve">      "id": "order_reversal",</w:t>
        <w:br/>
      </w:r>
      <w:r>
        <w:rPr>
          <w:rFonts w:ascii="Noto Sans Mono CJK TC" w:hAnsi="Noto Sans Mono CJK TC" w:eastAsia="Noto Sans Mono CJK TC"/>
          <w:sz w:val="15"/>
        </w:rPr>
        <w:t xml:space="preserve">      "description": "順序顛倒"</w:t>
        <w:br/>
      </w:r>
      <w:r>
        <w:rPr>
          <w:rFonts w:ascii="Noto Sans Mono CJK TC" w:hAnsi="Noto Sans Mono CJK TC" w:eastAsia="Noto Sans Mono CJK TC"/>
          <w:sz w:val="15"/>
        </w:rPr>
        <w:t xml:space="preserve">    },</w:t>
        <w:br/>
      </w:r>
      <w:r>
        <w:rPr>
          <w:rFonts w:ascii="Noto Sans Mono CJK TC" w:hAnsi="Noto Sans Mono CJK TC" w:eastAsia="Noto Sans Mono CJK TC"/>
          <w:sz w:val="15"/>
        </w:rPr>
        <w:t xml:space="preserve">    {</w:t>
        <w:br/>
      </w:r>
      <w:r>
        <w:rPr>
          <w:rFonts w:ascii="Noto Sans Mono CJK TC" w:hAnsi="Noto Sans Mono CJK TC" w:eastAsia="Noto Sans Mono CJK TC"/>
          <w:sz w:val="15"/>
        </w:rPr>
        <w:t xml:space="preserve">      "id": "semantic_near_miss",</w:t>
        <w:br/>
      </w:r>
      <w:r>
        <w:rPr>
          <w:rFonts w:ascii="Noto Sans Mono CJK TC" w:hAnsi="Noto Sans Mono CJK TC" w:eastAsia="Noto Sans Mono CJK TC"/>
          <w:sz w:val="15"/>
        </w:rPr>
        <w:t xml:space="preserve">      "description": "語意相近但不正確"</w:t>
        <w:br/>
      </w:r>
      <w:r>
        <w:rPr>
          <w:rFonts w:ascii="Noto Sans Mono CJK TC" w:hAnsi="Noto Sans Mono CJK TC" w:eastAsia="Noto Sans Mono CJK TC"/>
          <w:sz w:val="15"/>
        </w:rPr>
        <w:t xml:space="preserve">    },</w:t>
        <w:br/>
      </w:r>
      <w:r>
        <w:rPr>
          <w:rFonts w:ascii="Noto Sans Mono CJK TC" w:hAnsi="Noto Sans Mono CJK TC" w:eastAsia="Noto Sans Mono CJK TC"/>
          <w:sz w:val="15"/>
        </w:rPr>
        <w:t xml:space="preserve">    {</w:t>
        <w:br/>
      </w:r>
      <w:r>
        <w:rPr>
          <w:rFonts w:ascii="Noto Sans Mono CJK TC" w:hAnsi="Noto Sans Mono CJK TC" w:eastAsia="Noto Sans Mono CJK TC"/>
          <w:sz w:val="15"/>
        </w:rPr>
        <w:t xml:space="preserve">      "id": "role_swap",</w:t>
        <w:br/>
      </w:r>
      <w:r>
        <w:rPr>
          <w:rFonts w:ascii="Noto Sans Mono CJK TC" w:hAnsi="Noto Sans Mono CJK TC" w:eastAsia="Noto Sans Mono CJK TC"/>
          <w:sz w:val="15"/>
        </w:rPr>
        <w:t xml:space="preserve">      "description": "人物角色對調"</w:t>
        <w:br/>
      </w:r>
      <w:r>
        <w:rPr>
          <w:rFonts w:ascii="Noto Sans Mono CJK TC" w:hAnsi="Noto Sans Mono CJK TC" w:eastAsia="Noto Sans Mono CJK TC"/>
          <w:sz w:val="15"/>
        </w:rPr>
        <w:t xml:space="preserve">    }</w:t>
        <w:br/>
      </w:r>
      <w:r>
        <w:rPr>
          <w:rFonts w:ascii="Noto Sans Mono CJK TC" w:hAnsi="Noto Sans Mono CJK TC" w:eastAsia="Noto Sans Mono CJK TC"/>
          <w:sz w:val="15"/>
        </w:rPr>
        <w:t xml:space="preserve">  ],</w:t>
        <w:br/>
      </w:r>
      <w:r>
        <w:rPr>
          <w:rFonts w:ascii="Noto Sans Mono CJK TC" w:hAnsi="Noto Sans Mono CJK TC" w:eastAsia="Noto Sans Mono CJK TC"/>
          <w:sz w:val="15"/>
        </w:rPr>
        <w:t xml:space="preserve">  "output_schema": {</w:t>
        <w:br/>
      </w:r>
      <w:r>
        <w:rPr>
          <w:rFonts w:ascii="Noto Sans Mono CJK TC" w:hAnsi="Noto Sans Mono CJK TC" w:eastAsia="Noto Sans Mono CJK TC"/>
          <w:sz w:val="15"/>
        </w:rPr>
        <w:t xml:space="preserve">    "required_fields": [</w:t>
        <w:br/>
      </w:r>
      <w:r>
        <w:rPr>
          <w:rFonts w:ascii="Noto Sans Mono CJK TC" w:hAnsi="Noto Sans Mono CJK TC" w:eastAsia="Noto Sans Mono CJK TC"/>
          <w:sz w:val="15"/>
        </w:rPr>
        <w:t xml:space="preserve">      "id",</w:t>
        <w:br/>
      </w:r>
      <w:r>
        <w:rPr>
          <w:rFonts w:ascii="Noto Sans Mono CJK TC" w:hAnsi="Noto Sans Mono CJK TC" w:eastAsia="Noto Sans Mono CJK TC"/>
          <w:sz w:val="15"/>
        </w:rPr>
        <w:t xml:space="preserve">      "type",</w:t>
        <w:br/>
      </w:r>
      <w:r>
        <w:rPr>
          <w:rFonts w:ascii="Noto Sans Mono CJK TC" w:hAnsi="Noto Sans Mono CJK TC" w:eastAsia="Noto Sans Mono CJK TC"/>
          <w:sz w:val="15"/>
        </w:rPr>
        <w:t xml:space="preserve">      "subtype",</w:t>
        <w:br/>
      </w:r>
      <w:r>
        <w:rPr>
          <w:rFonts w:ascii="Noto Sans Mono CJK TC" w:hAnsi="Noto Sans Mono CJK TC" w:eastAsia="Noto Sans Mono CJK TC"/>
          <w:sz w:val="15"/>
        </w:rPr>
        <w:t xml:space="preserve">      "level",</w:t>
        <w:br/>
      </w:r>
      <w:r>
        <w:rPr>
          <w:rFonts w:ascii="Noto Sans Mono CJK TC" w:hAnsi="Noto Sans Mono CJK TC" w:eastAsia="Noto Sans Mono CJK TC"/>
          <w:sz w:val="15"/>
        </w:rPr>
        <w:t xml:space="preserve">      "topic_id",</w:t>
        <w:br/>
      </w:r>
      <w:r>
        <w:rPr>
          <w:rFonts w:ascii="Noto Sans Mono CJK TC" w:hAnsi="Noto Sans Mono CJK TC" w:eastAsia="Noto Sans Mono CJK TC"/>
          <w:sz w:val="15"/>
        </w:rPr>
        <w:t xml:space="preserve">      "topic_name",</w:t>
        <w:br/>
      </w:r>
      <w:r>
        <w:rPr>
          <w:rFonts w:ascii="Noto Sans Mono CJK TC" w:hAnsi="Noto Sans Mono CJK TC" w:eastAsia="Noto Sans Mono CJK TC"/>
          <w:sz w:val="15"/>
        </w:rPr>
        <w:t xml:space="preserve">      "subtopic_id",</w:t>
        <w:br/>
      </w:r>
      <w:r>
        <w:rPr>
          <w:rFonts w:ascii="Noto Sans Mono CJK TC" w:hAnsi="Noto Sans Mono CJK TC" w:eastAsia="Noto Sans Mono CJK TC"/>
          <w:sz w:val="15"/>
        </w:rPr>
        <w:t xml:space="preserve">      "subtopic_name",</w:t>
        <w:br/>
      </w:r>
      <w:r>
        <w:rPr>
          <w:rFonts w:ascii="Noto Sans Mono CJK TC" w:hAnsi="Noto Sans Mono CJK TC" w:eastAsia="Noto Sans Mono CJK TC"/>
          <w:sz w:val="15"/>
        </w:rPr>
        <w:t xml:space="preserve">      "situation",</w:t>
        <w:br/>
      </w:r>
      <w:r>
        <w:rPr>
          <w:rFonts w:ascii="Noto Sans Mono CJK TC" w:hAnsi="Noto Sans Mono CJK TC" w:eastAsia="Noto Sans Mono CJK TC"/>
          <w:sz w:val="15"/>
        </w:rPr>
        <w:t xml:space="preserve">      "grammar",</w:t>
        <w:br/>
      </w:r>
      <w:r>
        <w:rPr>
          <w:rFonts w:ascii="Noto Sans Mono CJK TC" w:hAnsi="Noto Sans Mono CJK TC" w:eastAsia="Noto Sans Mono CJK TC"/>
          <w:sz w:val="15"/>
        </w:rPr>
        <w:t xml:space="preserve">      "content",</w:t>
        <w:br/>
      </w:r>
      <w:r>
        <w:rPr>
          <w:rFonts w:ascii="Noto Sans Mono CJK TC" w:hAnsi="Noto Sans Mono CJK TC" w:eastAsia="Noto Sans Mono CJK TC"/>
          <w:sz w:val="15"/>
        </w:rPr>
        <w:t xml:space="preserve">      "question",</w:t>
        <w:br/>
      </w:r>
      <w:r>
        <w:rPr>
          <w:rFonts w:ascii="Noto Sans Mono CJK TC" w:hAnsi="Noto Sans Mono CJK TC" w:eastAsia="Noto Sans Mono CJK TC"/>
          <w:sz w:val="15"/>
        </w:rPr>
        <w:t xml:space="preserve">      "options",</w:t>
        <w:br/>
      </w:r>
      <w:r>
        <w:rPr>
          <w:rFonts w:ascii="Noto Sans Mono CJK TC" w:hAnsi="Noto Sans Mono CJK TC" w:eastAsia="Noto Sans Mono CJK TC"/>
          <w:sz w:val="15"/>
        </w:rPr>
        <w:t xml:space="preserve">      "answer",</w:t>
        <w:br/>
      </w:r>
      <w:r>
        <w:rPr>
          <w:rFonts w:ascii="Noto Sans Mono CJK TC" w:hAnsi="Noto Sans Mono CJK TC" w:eastAsia="Noto Sans Mono CJK TC"/>
          <w:sz w:val="15"/>
        </w:rPr>
        <w:t xml:space="preserve">      "explanation"</w:t>
        <w:br/>
      </w:r>
      <w:r>
        <w:rPr>
          <w:rFonts w:ascii="Noto Sans Mono CJK TC" w:hAnsi="Noto Sans Mono CJK TC" w:eastAsia="Noto Sans Mono CJK TC"/>
          <w:sz w:val="15"/>
        </w:rPr>
        <w:t xml:space="preserve">    ],</w:t>
        <w:br/>
      </w:r>
      <w:r>
        <w:rPr>
          <w:rFonts w:ascii="Noto Sans Mono CJK TC" w:hAnsi="Noto Sans Mono CJK TC" w:eastAsia="Noto Sans Mono CJK TC"/>
          <w:sz w:val="15"/>
        </w:rPr>
        <w:t xml:space="preserve">    "optional_fields": [</w:t>
        <w:br/>
      </w:r>
      <w:r>
        <w:rPr>
          <w:rFonts w:ascii="Noto Sans Mono CJK TC" w:hAnsi="Noto Sans Mono CJK TC" w:eastAsia="Noto Sans Mono CJK TC"/>
          <w:sz w:val="15"/>
        </w:rPr>
        <w:t xml:space="preserve">      "audio_script",</w:t>
        <w:br/>
      </w:r>
      <w:r>
        <w:rPr>
          <w:rFonts w:ascii="Noto Sans Mono CJK TC" w:hAnsi="Noto Sans Mono CJK TC" w:eastAsia="Noto Sans Mono CJK TC"/>
          <w:sz w:val="15"/>
        </w:rPr>
        <w:t xml:space="preserve">      "tts_script",</w:t>
        <w:br/>
      </w:r>
      <w:r>
        <w:rPr>
          <w:rFonts w:ascii="Noto Sans Mono CJK TC" w:hAnsi="Noto Sans Mono CJK TC" w:eastAsia="Noto Sans Mono CJK TC"/>
          <w:sz w:val="15"/>
        </w:rPr>
        <w:t xml:space="preserve">      "metadata"</w:t>
        <w:br/>
      </w:r>
      <w:r>
        <w:rPr>
          <w:rFonts w:ascii="Noto Sans Mono CJK TC" w:hAnsi="Noto Sans Mono CJK TC" w:eastAsia="Noto Sans Mono CJK TC"/>
          <w:sz w:val="15"/>
        </w:rPr>
        <w:t xml:space="preserve">    ]</w:t>
        <w:br/>
      </w:r>
      <w:r>
        <w:rPr>
          <w:rFonts w:ascii="Noto Sans Mono CJK TC" w:hAnsi="Noto Sans Mono CJK TC" w:eastAsia="Noto Sans Mono CJK TC"/>
          <w:sz w:val="15"/>
        </w:rPr>
        <w:t xml:space="preserve">  }</w:t>
        <w:br/>
      </w:r>
      <w:r>
        <w:rPr>
          <w:rFonts w:ascii="Noto Sans Mono CJK TC" w:hAnsi="Noto Sans Mono CJK TC" w:eastAsia="Noto Sans Mono CJK TC"/>
          <w:sz w:val="15"/>
        </w:rPr>
        <w:t>}</w:t>
      </w:r>
    </w:p>
    <w:p>
      <w:pPr>
        <w:pStyle w:val="Heading1CN"/>
        <w:spacing w:before="160" w:after="80" w:line="276" w:lineRule="auto"/>
      </w:pPr>
      <w:r>
        <w:t>5. 題目輸出 Schema 範例</w:t>
      </w:r>
    </w:p>
    <w:p>
      <w:pPr>
        <w:spacing w:before="0" w:after="120" w:line="276" w:lineRule="auto"/>
      </w:pPr>
      <w:r>
        <w:t>此範例可作為資料庫、前端畫面與 TTS 模組之間的共用契約。</w:t>
      </w:r>
    </w:p>
    <w:p>
      <w:pPr>
        <w:spacing w:before="60" w:after="40" w:line="276" w:lineRule="auto"/>
      </w:pPr>
      <w:r>
        <w:rPr>
          <w:b/>
          <w:sz w:val="21"/>
          <w:rFonts w:eastAsia="Noto Sans CJK TC" w:ascii="Noto Sans CJK TC" w:hAnsi="Noto Sans CJK TC"/>
        </w:rPr>
        <w:t>檔案：question_schema_example.json</w:t>
      </w:r>
    </w:p>
    <w:p>
      <w:pPr>
        <w:shd w:fill="F3F4F6"/>
        <w:spacing w:before="80" w:after="80" w:line="240" w:lineRule="auto"/>
        <w:ind w:left="227" w:right="113"/>
      </w:pPr>
      <w:r>
        <w:rPr>
          <w:rFonts w:ascii="Noto Sans Mono CJK TC" w:hAnsi="Noto Sans Mono CJK TC" w:eastAsia="Noto Sans Mono CJK TC"/>
          <w:sz w:val="16"/>
        </w:rPr>
        <w:t>{</w:t>
        <w:br/>
      </w:r>
      <w:r>
        <w:rPr>
          <w:rFonts w:ascii="Noto Sans Mono CJK TC" w:hAnsi="Noto Sans Mono CJK TC" w:eastAsia="Noto Sans Mono CJK TC"/>
          <w:sz w:val="16"/>
        </w:rPr>
        <w:t xml:space="preserve">  "id": "A2-L-03-01-0001",</w:t>
        <w:br/>
      </w:r>
      <w:r>
        <w:rPr>
          <w:rFonts w:ascii="Noto Sans Mono CJK TC" w:hAnsi="Noto Sans Mono CJK TC" w:eastAsia="Noto Sans Mono CJK TC"/>
          <w:sz w:val="16"/>
        </w:rPr>
        <w:t xml:space="preserve">  "type": "listening",</w:t>
        <w:br/>
      </w:r>
      <w:r>
        <w:rPr>
          <w:rFonts w:ascii="Noto Sans Mono CJK TC" w:hAnsi="Noto Sans Mono CJK TC" w:eastAsia="Noto Sans Mono CJK TC"/>
          <w:sz w:val="16"/>
        </w:rPr>
        <w:t xml:space="preserve">  "subtype": "dialogue_comprehension",</w:t>
        <w:br/>
      </w:r>
      <w:r>
        <w:rPr>
          <w:rFonts w:ascii="Noto Sans Mono CJK TC" w:hAnsi="Noto Sans Mono CJK TC" w:eastAsia="Noto Sans Mono CJK TC"/>
          <w:sz w:val="16"/>
        </w:rPr>
        <w:t xml:space="preserve">  "level": "A2",</w:t>
        <w:br/>
      </w:r>
      <w:r>
        <w:rPr>
          <w:rFonts w:ascii="Noto Sans Mono CJK TC" w:hAnsi="Noto Sans Mono CJK TC" w:eastAsia="Noto Sans Mono CJK TC"/>
          <w:sz w:val="16"/>
        </w:rPr>
        <w:t xml:space="preserve">  "topic_id": "03",</w:t>
        <w:br/>
      </w:r>
      <w:r>
        <w:rPr>
          <w:rFonts w:ascii="Noto Sans Mono CJK TC" w:hAnsi="Noto Sans Mono CJK TC" w:eastAsia="Noto Sans Mono CJK TC"/>
          <w:sz w:val="16"/>
        </w:rPr>
        <w:t xml:space="preserve">  "topic_name": "旅行",</w:t>
        <w:br/>
      </w:r>
      <w:r>
        <w:rPr>
          <w:rFonts w:ascii="Noto Sans Mono CJK TC" w:hAnsi="Noto Sans Mono CJK TC" w:eastAsia="Noto Sans Mono CJK TC"/>
          <w:sz w:val="16"/>
        </w:rPr>
        <w:t xml:space="preserve">  "subtopic_id": "03-01",</w:t>
        <w:br/>
      </w:r>
      <w:r>
        <w:rPr>
          <w:rFonts w:ascii="Noto Sans Mono CJK TC" w:hAnsi="Noto Sans Mono CJK TC" w:eastAsia="Noto Sans Mono CJK TC"/>
          <w:sz w:val="16"/>
        </w:rPr>
        <w:t xml:space="preserve">  "subtopic_name": "交通資訊",</w:t>
        <w:br/>
      </w:r>
      <w:r>
        <w:rPr>
          <w:rFonts w:ascii="Noto Sans Mono CJK TC" w:hAnsi="Noto Sans Mono CJK TC" w:eastAsia="Noto Sans Mono CJK TC"/>
          <w:sz w:val="16"/>
        </w:rPr>
        <w:t xml:space="preserve">  "situation": "問路",</w:t>
        <w:br/>
      </w:r>
      <w:r>
        <w:rPr>
          <w:rFonts w:ascii="Noto Sans Mono CJK TC" w:hAnsi="Noto Sans Mono CJK TC" w:eastAsia="Noto Sans Mono CJK TC"/>
          <w:sz w:val="16"/>
        </w:rPr>
        <w:t xml:space="preserve">  "grammar": [</w:t>
        <w:br/>
      </w:r>
      <w:r>
        <w:rPr>
          <w:rFonts w:ascii="Noto Sans Mono CJK TC" w:hAnsi="Noto Sans Mono CJK TC" w:eastAsia="Noto Sans Mono CJK TC"/>
          <w:sz w:val="16"/>
        </w:rPr>
        <w:t xml:space="preserve">    "先……再……"</w:t>
        <w:br/>
      </w:r>
      <w:r>
        <w:rPr>
          <w:rFonts w:ascii="Noto Sans Mono CJK TC" w:hAnsi="Noto Sans Mono CJK TC" w:eastAsia="Noto Sans Mono CJK TC"/>
          <w:sz w:val="16"/>
        </w:rPr>
        <w:t xml:space="preserve">  ],</w:t>
        <w:br/>
      </w:r>
      <w:r>
        <w:rPr>
          <w:rFonts w:ascii="Noto Sans Mono CJK TC" w:hAnsi="Noto Sans Mono CJK TC" w:eastAsia="Noto Sans Mono CJK TC"/>
          <w:sz w:val="16"/>
        </w:rPr>
        <w:t xml:space="preserve">  "content": "男：請問火車站怎麼走？女：你先直走，再左轉，就會看到了。",</w:t>
        <w:br/>
      </w:r>
      <w:r>
        <w:rPr>
          <w:rFonts w:ascii="Noto Sans Mono CJK TC" w:hAnsi="Noto Sans Mono CJK TC" w:eastAsia="Noto Sans Mono CJK TC"/>
          <w:sz w:val="16"/>
        </w:rPr>
        <w:t xml:space="preserve">  "question": "男生應該先做什麼？",</w:t>
        <w:br/>
      </w:r>
      <w:r>
        <w:rPr>
          <w:rFonts w:ascii="Noto Sans Mono CJK TC" w:hAnsi="Noto Sans Mono CJK TC" w:eastAsia="Noto Sans Mono CJK TC"/>
          <w:sz w:val="16"/>
        </w:rPr>
        <w:t xml:space="preserve">  "options": [</w:t>
        <w:br/>
      </w:r>
      <w:r>
        <w:rPr>
          <w:rFonts w:ascii="Noto Sans Mono CJK TC" w:hAnsi="Noto Sans Mono CJK TC" w:eastAsia="Noto Sans Mono CJK TC"/>
          <w:sz w:val="16"/>
        </w:rPr>
        <w:t xml:space="preserve">    "先左轉",</w:t>
        <w:br/>
      </w:r>
      <w:r>
        <w:rPr>
          <w:rFonts w:ascii="Noto Sans Mono CJK TC" w:hAnsi="Noto Sans Mono CJK TC" w:eastAsia="Noto Sans Mono CJK TC"/>
          <w:sz w:val="16"/>
        </w:rPr>
        <w:t xml:space="preserve">    "先直走",</w:t>
        <w:br/>
      </w:r>
      <w:r>
        <w:rPr>
          <w:rFonts w:ascii="Noto Sans Mono CJK TC" w:hAnsi="Noto Sans Mono CJK TC" w:eastAsia="Noto Sans Mono CJK TC"/>
          <w:sz w:val="16"/>
        </w:rPr>
        <w:t xml:space="preserve">    "先坐車",</w:t>
        <w:br/>
      </w:r>
      <w:r>
        <w:rPr>
          <w:rFonts w:ascii="Noto Sans Mono CJK TC" w:hAnsi="Noto Sans Mono CJK TC" w:eastAsia="Noto Sans Mono CJK TC"/>
          <w:sz w:val="16"/>
        </w:rPr>
        <w:t xml:space="preserve">    "先過馬路"</w:t>
        <w:br/>
      </w:r>
      <w:r>
        <w:rPr>
          <w:rFonts w:ascii="Noto Sans Mono CJK TC" w:hAnsi="Noto Sans Mono CJK TC" w:eastAsia="Noto Sans Mono CJK TC"/>
          <w:sz w:val="16"/>
        </w:rPr>
        <w:t xml:space="preserve">  ],</w:t>
        <w:br/>
      </w:r>
      <w:r>
        <w:rPr>
          <w:rFonts w:ascii="Noto Sans Mono CJK TC" w:hAnsi="Noto Sans Mono CJK TC" w:eastAsia="Noto Sans Mono CJK TC"/>
          <w:sz w:val="16"/>
        </w:rPr>
        <w:t xml:space="preserve">  "answer": 1,</w:t>
        <w:br/>
      </w:r>
      <w:r>
        <w:rPr>
          <w:rFonts w:ascii="Noto Sans Mono CJK TC" w:hAnsi="Noto Sans Mono CJK TC" w:eastAsia="Noto Sans Mono CJK TC"/>
          <w:sz w:val="16"/>
        </w:rPr>
        <w:t xml:space="preserve">  "explanation": "從女生的回答可知，男生應該先直走，再左轉。",</w:t>
        <w:br/>
      </w:r>
      <w:r>
        <w:rPr>
          <w:rFonts w:ascii="Noto Sans Mono CJK TC" w:hAnsi="Noto Sans Mono CJK TC" w:eastAsia="Noto Sans Mono CJK TC"/>
          <w:sz w:val="16"/>
        </w:rPr>
        <w:t xml:space="preserve">  "audio_script": {</w:t>
        <w:br/>
      </w:r>
      <w:r>
        <w:rPr>
          <w:rFonts w:ascii="Noto Sans Mono CJK TC" w:hAnsi="Noto Sans Mono CJK TC" w:eastAsia="Noto Sans Mono CJK TC"/>
          <w:sz w:val="16"/>
        </w:rPr>
        <w:t xml:space="preserve">    "speaker_1": "男",</w:t>
        <w:br/>
      </w:r>
      <w:r>
        <w:rPr>
          <w:rFonts w:ascii="Noto Sans Mono CJK TC" w:hAnsi="Noto Sans Mono CJK TC" w:eastAsia="Noto Sans Mono CJK TC"/>
          <w:sz w:val="16"/>
        </w:rPr>
        <w:t xml:space="preserve">    "speaker_2": "女"</w:t>
        <w:br/>
      </w:r>
      <w:r>
        <w:rPr>
          <w:rFonts w:ascii="Noto Sans Mono CJK TC" w:hAnsi="Noto Sans Mono CJK TC" w:eastAsia="Noto Sans Mono CJK TC"/>
          <w:sz w:val="16"/>
        </w:rPr>
        <w:t xml:space="preserve">  },</w:t>
        <w:br/>
      </w:r>
      <w:r>
        <w:rPr>
          <w:rFonts w:ascii="Noto Sans Mono CJK TC" w:hAnsi="Noto Sans Mono CJK TC" w:eastAsia="Noto Sans Mono CJK TC"/>
          <w:sz w:val="16"/>
        </w:rPr>
        <w:t xml:space="preserve">  "tts_script": {</w:t>
        <w:br/>
      </w:r>
      <w:r>
        <w:rPr>
          <w:rFonts w:ascii="Noto Sans Mono CJK TC" w:hAnsi="Noto Sans Mono CJK TC" w:eastAsia="Noto Sans Mono CJK TC"/>
          <w:sz w:val="16"/>
        </w:rPr>
        <w:t xml:space="preserve">    "slow": "男：請 問 火 車 站 怎 麼 走？ 女：你 先 直 走，再 左 轉，就 會 看 到 了。",</w:t>
        <w:br/>
      </w:r>
      <w:r>
        <w:rPr>
          <w:rFonts w:ascii="Noto Sans Mono CJK TC" w:hAnsi="Noto Sans Mono CJK TC" w:eastAsia="Noto Sans Mono CJK TC"/>
          <w:sz w:val="16"/>
        </w:rPr>
        <w:t xml:space="preserve">    "normal": "男：請問火車站怎麼走？女：你先直走，再左轉，就會看到了。"</w:t>
        <w:br/>
      </w:r>
      <w:r>
        <w:rPr>
          <w:rFonts w:ascii="Noto Sans Mono CJK TC" w:hAnsi="Noto Sans Mono CJK TC" w:eastAsia="Noto Sans Mono CJK TC"/>
          <w:sz w:val="16"/>
        </w:rPr>
        <w:t xml:space="preserve">  },</w:t>
        <w:br/>
      </w:r>
      <w:r>
        <w:rPr>
          <w:rFonts w:ascii="Noto Sans Mono CJK TC" w:hAnsi="Noto Sans Mono CJK TC" w:eastAsia="Noto Sans Mono CJK TC"/>
          <w:sz w:val="16"/>
        </w:rPr>
        <w:t xml:space="preserve">  "metadata": {</w:t>
        <w:br/>
      </w:r>
      <w:r>
        <w:rPr>
          <w:rFonts w:ascii="Noto Sans Mono CJK TC" w:hAnsi="Noto Sans Mono CJK TC" w:eastAsia="Noto Sans Mono CJK TC"/>
          <w:sz w:val="16"/>
        </w:rPr>
        <w:t xml:space="preserve">    "distractor_rules_used": [</w:t>
        <w:br/>
      </w:r>
      <w:r>
        <w:rPr>
          <w:rFonts w:ascii="Noto Sans Mono CJK TC" w:hAnsi="Noto Sans Mono CJK TC" w:eastAsia="Noto Sans Mono CJK TC"/>
          <w:sz w:val="16"/>
        </w:rPr>
        <w:t xml:space="preserve">      "same_topic_confusion",</w:t>
        <w:br/>
      </w:r>
      <w:r>
        <w:rPr>
          <w:rFonts w:ascii="Noto Sans Mono CJK TC" w:hAnsi="Noto Sans Mono CJK TC" w:eastAsia="Noto Sans Mono CJK TC"/>
          <w:sz w:val="16"/>
        </w:rPr>
        <w:t xml:space="preserve">      "order_reversal"</w:t>
        <w:br/>
      </w:r>
      <w:r>
        <w:rPr>
          <w:rFonts w:ascii="Noto Sans Mono CJK TC" w:hAnsi="Noto Sans Mono CJK TC" w:eastAsia="Noto Sans Mono CJK TC"/>
          <w:sz w:val="16"/>
        </w:rPr>
        <w:t xml:space="preserve">    ],</w:t>
        <w:br/>
      </w:r>
      <w:r>
        <w:rPr>
          <w:rFonts w:ascii="Noto Sans Mono CJK TC" w:hAnsi="Noto Sans Mono CJK TC" w:eastAsia="Noto Sans Mono CJK TC"/>
          <w:sz w:val="16"/>
        </w:rPr>
        <w:t xml:space="preserve">    "estimated_difficulty": 0.42,</w:t>
        <w:br/>
      </w:r>
      <w:r>
        <w:rPr>
          <w:rFonts w:ascii="Noto Sans Mono CJK TC" w:hAnsi="Noto Sans Mono CJK TC" w:eastAsia="Noto Sans Mono CJK TC"/>
          <w:sz w:val="16"/>
        </w:rPr>
        <w:t xml:space="preserve">    "source": "auto_generated"</w:t>
        <w:br/>
      </w:r>
      <w:r>
        <w:rPr>
          <w:rFonts w:ascii="Noto Sans Mono CJK TC" w:hAnsi="Noto Sans Mono CJK TC" w:eastAsia="Noto Sans Mono CJK TC"/>
          <w:sz w:val="16"/>
        </w:rPr>
        <w:t xml:space="preserve">  }</w:t>
        <w:br/>
      </w:r>
      <w:r>
        <w:rPr>
          <w:rFonts w:ascii="Noto Sans Mono CJK TC" w:hAnsi="Noto Sans Mono CJK TC" w:eastAsia="Noto Sans Mono CJK TC"/>
          <w:sz w:val="16"/>
        </w:rPr>
        <w:t>}</w:t>
      </w:r>
    </w:p>
    <w:p>
      <w:pPr>
        <w:pStyle w:val="Heading1CN"/>
        <w:spacing w:before="160" w:after="80" w:line="276" w:lineRule="auto"/>
      </w:pPr>
      <w:r>
        <w:t>6. 遊戲模式設定 JSON</w:t>
      </w:r>
    </w:p>
    <w:p>
      <w:pPr>
        <w:spacing w:before="0" w:after="120" w:line="276" w:lineRule="auto"/>
      </w:pPr>
      <w:r>
        <w:t>這份設定讓題庫不只可作為測驗，也能直接轉成遊戲中的不同模式。</w:t>
      </w:r>
    </w:p>
    <w:p>
      <w:pPr>
        <w:spacing w:before="60" w:after="40" w:line="276" w:lineRule="auto"/>
      </w:pPr>
      <w:r>
        <w:rPr>
          <w:b/>
          <w:sz w:val="21"/>
          <w:rFonts w:eastAsia="Noto Sans CJK TC" w:ascii="Noto Sans CJK TC" w:hAnsi="Noto Sans CJK TC"/>
        </w:rPr>
        <w:t>檔案：game_mode_config.json</w:t>
      </w:r>
    </w:p>
    <w:p>
      <w:pPr>
        <w:shd w:fill="F3F4F6"/>
        <w:spacing w:before="80" w:after="80" w:line="240" w:lineRule="auto"/>
        <w:ind w:left="227" w:right="113"/>
      </w:pPr>
      <w:r>
        <w:rPr>
          <w:rFonts w:ascii="Noto Sans Mono CJK TC" w:hAnsi="Noto Sans Mono CJK TC" w:eastAsia="Noto Sans Mono CJK TC"/>
          <w:sz w:val="16"/>
        </w:rPr>
        <w:t>{</w:t>
        <w:br/>
      </w:r>
      <w:r>
        <w:rPr>
          <w:rFonts w:ascii="Noto Sans Mono CJK TC" w:hAnsi="Noto Sans Mono CJK TC" w:eastAsia="Noto Sans Mono CJK TC"/>
          <w:sz w:val="16"/>
        </w:rPr>
        <w:t xml:space="preserve">  "version": "1.0.0",</w:t>
        <w:br/>
      </w:r>
      <w:r>
        <w:rPr>
          <w:rFonts w:ascii="Noto Sans Mono CJK TC" w:hAnsi="Noto Sans Mono CJK TC" w:eastAsia="Noto Sans Mono CJK TC"/>
          <w:sz w:val="16"/>
        </w:rPr>
        <w:t xml:space="preserve">  "game_modes": [</w:t>
        <w:br/>
      </w:r>
      <w:r>
        <w:rPr>
          <w:rFonts w:ascii="Noto Sans Mono CJK TC" w:hAnsi="Noto Sans Mono CJK TC" w:eastAsia="Noto Sans Mono CJK TC"/>
          <w:sz w:val="16"/>
        </w:rPr>
        <w:t xml:space="preserve">    {</w:t>
        <w:br/>
      </w:r>
      <w:r>
        <w:rPr>
          <w:rFonts w:ascii="Noto Sans Mono CJK TC" w:hAnsi="Noto Sans Mono CJK TC" w:eastAsia="Noto Sans Mono CJK TC"/>
          <w:sz w:val="16"/>
        </w:rPr>
        <w:t xml:space="preserve">      "id": "story_mode",</w:t>
        <w:br/>
      </w:r>
      <w:r>
        <w:rPr>
          <w:rFonts w:ascii="Noto Sans Mono CJK TC" w:hAnsi="Noto Sans Mono CJK TC" w:eastAsia="Noto Sans Mono CJK TC"/>
          <w:sz w:val="16"/>
        </w:rPr>
        <w:t xml:space="preserve">      "name": "主線闖關",</w:t>
        <w:br/>
      </w:r>
      <w:r>
        <w:rPr>
          <w:rFonts w:ascii="Noto Sans Mono CJK TC" w:hAnsi="Noto Sans Mono CJK TC" w:eastAsia="Noto Sans Mono CJK TC"/>
          <w:sz w:val="16"/>
        </w:rPr>
        <w:t xml:space="preserve">      "description": "依等級與主題逐步解鎖",</w:t>
        <w:br/>
      </w:r>
      <w:r>
        <w:rPr>
          <w:rFonts w:ascii="Noto Sans Mono CJK TC" w:hAnsi="Noto Sans Mono CJK TC" w:eastAsia="Noto Sans Mono CJK TC"/>
          <w:sz w:val="16"/>
        </w:rPr>
        <w:t xml:space="preserve">      "question_count_per_stage": 5,</w:t>
        <w:br/>
      </w:r>
      <w:r>
        <w:rPr>
          <w:rFonts w:ascii="Noto Sans Mono CJK TC" w:hAnsi="Noto Sans Mono CJK TC" w:eastAsia="Noto Sans Mono CJK TC"/>
          <w:sz w:val="16"/>
        </w:rPr>
        <w:t xml:space="preserve">      "allowed_types": [</w:t>
        <w:br/>
      </w:r>
      <w:r>
        <w:rPr>
          <w:rFonts w:ascii="Noto Sans Mono CJK TC" w:hAnsi="Noto Sans Mono CJK TC" w:eastAsia="Noto Sans Mono CJK TC"/>
          <w:sz w:val="16"/>
        </w:rPr>
        <w:t xml:space="preserve">        "listening",</w:t>
        <w:br/>
      </w:r>
      <w:r>
        <w:rPr>
          <w:rFonts w:ascii="Noto Sans Mono CJK TC" w:hAnsi="Noto Sans Mono CJK TC" w:eastAsia="Noto Sans Mono CJK TC"/>
          <w:sz w:val="16"/>
        </w:rPr>
        <w:t xml:space="preserve">        "reading"</w:t>
        <w:br/>
      </w:r>
      <w:r>
        <w:rPr>
          <w:rFonts w:ascii="Noto Sans Mono CJK TC" w:hAnsi="Noto Sans Mono CJK TC" w:eastAsia="Noto Sans Mono CJK TC"/>
          <w:sz w:val="16"/>
        </w:rPr>
        <w:t xml:space="preserve">      ],</w:t>
        <w:br/>
      </w:r>
      <w:r>
        <w:rPr>
          <w:rFonts w:ascii="Noto Sans Mono CJK TC" w:hAnsi="Noto Sans Mono CJK TC" w:eastAsia="Noto Sans Mono CJK TC"/>
          <w:sz w:val="16"/>
        </w:rPr>
        <w:t xml:space="preserve">      "allowed_levels": [</w:t>
        <w:br/>
      </w:r>
      <w:r>
        <w:rPr>
          <w:rFonts w:ascii="Noto Sans Mono CJK TC" w:hAnsi="Noto Sans Mono CJK TC" w:eastAsia="Noto Sans Mono CJK TC"/>
          <w:sz w:val="16"/>
        </w:rPr>
        <w:t xml:space="preserve">        "A1",</w:t>
        <w:br/>
      </w:r>
      <w:r>
        <w:rPr>
          <w:rFonts w:ascii="Noto Sans Mono CJK TC" w:hAnsi="Noto Sans Mono CJK TC" w:eastAsia="Noto Sans Mono CJK TC"/>
          <w:sz w:val="16"/>
        </w:rPr>
        <w:t xml:space="preserve">        "A2",</w:t>
        <w:br/>
      </w:r>
      <w:r>
        <w:rPr>
          <w:rFonts w:ascii="Noto Sans Mono CJK TC" w:hAnsi="Noto Sans Mono CJK TC" w:eastAsia="Noto Sans Mono CJK TC"/>
          <w:sz w:val="16"/>
        </w:rPr>
        <w:t xml:space="preserve">        "B1",</w:t>
        <w:br/>
      </w:r>
      <w:r>
        <w:rPr>
          <w:rFonts w:ascii="Noto Sans Mono CJK TC" w:hAnsi="Noto Sans Mono CJK TC" w:eastAsia="Noto Sans Mono CJK TC"/>
          <w:sz w:val="16"/>
        </w:rPr>
        <w:t xml:space="preserve">        "B2"</w:t>
        <w:br/>
      </w:r>
      <w:r>
        <w:rPr>
          <w:rFonts w:ascii="Noto Sans Mono CJK TC" w:hAnsi="Noto Sans Mono CJK TC" w:eastAsia="Noto Sans Mono CJK TC"/>
          <w:sz w:val="16"/>
        </w:rPr>
        <w:t xml:space="preserve">      ]</w:t>
        <w:br/>
      </w:r>
      <w:r>
        <w:rPr>
          <w:rFonts w:ascii="Noto Sans Mono CJK TC" w:hAnsi="Noto Sans Mono CJK TC" w:eastAsia="Noto Sans Mono CJK TC"/>
          <w:sz w:val="16"/>
        </w:rPr>
        <w:t xml:space="preserve">    },</w:t>
        <w:br/>
      </w:r>
      <w:r>
        <w:rPr>
          <w:rFonts w:ascii="Noto Sans Mono CJK TC" w:hAnsi="Noto Sans Mono CJK TC" w:eastAsia="Noto Sans Mono CJK TC"/>
          <w:sz w:val="16"/>
        </w:rPr>
        <w:t xml:space="preserve">    {</w:t>
        <w:br/>
      </w:r>
      <w:r>
        <w:rPr>
          <w:rFonts w:ascii="Noto Sans Mono CJK TC" w:hAnsi="Noto Sans Mono CJK TC" w:eastAsia="Noto Sans Mono CJK TC"/>
          <w:sz w:val="16"/>
        </w:rPr>
        <w:t xml:space="preserve">      "id": "topic_mode",</w:t>
        <w:br/>
      </w:r>
      <w:r>
        <w:rPr>
          <w:rFonts w:ascii="Noto Sans Mono CJK TC" w:hAnsi="Noto Sans Mono CJK TC" w:eastAsia="Noto Sans Mono CJK TC"/>
          <w:sz w:val="16"/>
        </w:rPr>
        <w:t xml:space="preserve">      "name": "主題練習",</w:t>
        <w:br/>
      </w:r>
      <w:r>
        <w:rPr>
          <w:rFonts w:ascii="Noto Sans Mono CJK TC" w:hAnsi="Noto Sans Mono CJK TC" w:eastAsia="Noto Sans Mono CJK TC"/>
          <w:sz w:val="16"/>
        </w:rPr>
        <w:t xml:space="preserve">      "description": "依 TOCFL 主題分類練習",</w:t>
        <w:br/>
      </w:r>
      <w:r>
        <w:rPr>
          <w:rFonts w:ascii="Noto Sans Mono CJK TC" w:hAnsi="Noto Sans Mono CJK TC" w:eastAsia="Noto Sans Mono CJK TC"/>
          <w:sz w:val="16"/>
        </w:rPr>
        <w:t xml:space="preserve">      "question_count_per_stage": 10,</w:t>
        <w:br/>
      </w:r>
      <w:r>
        <w:rPr>
          <w:rFonts w:ascii="Noto Sans Mono CJK TC" w:hAnsi="Noto Sans Mono CJK TC" w:eastAsia="Noto Sans Mono CJK TC"/>
          <w:sz w:val="16"/>
        </w:rPr>
        <w:t xml:space="preserve">      "allowed_types": [</w:t>
        <w:br/>
      </w:r>
      <w:r>
        <w:rPr>
          <w:rFonts w:ascii="Noto Sans Mono CJK TC" w:hAnsi="Noto Sans Mono CJK TC" w:eastAsia="Noto Sans Mono CJK TC"/>
          <w:sz w:val="16"/>
        </w:rPr>
        <w:t xml:space="preserve">        "listening",</w:t>
        <w:br/>
      </w:r>
      <w:r>
        <w:rPr>
          <w:rFonts w:ascii="Noto Sans Mono CJK TC" w:hAnsi="Noto Sans Mono CJK TC" w:eastAsia="Noto Sans Mono CJK TC"/>
          <w:sz w:val="16"/>
        </w:rPr>
        <w:t xml:space="preserve">        "reading"</w:t>
        <w:br/>
      </w:r>
      <w:r>
        <w:rPr>
          <w:rFonts w:ascii="Noto Sans Mono CJK TC" w:hAnsi="Noto Sans Mono CJK TC" w:eastAsia="Noto Sans Mono CJK TC"/>
          <w:sz w:val="16"/>
        </w:rPr>
        <w:t xml:space="preserve">      ],</w:t>
        <w:br/>
      </w:r>
      <w:r>
        <w:rPr>
          <w:rFonts w:ascii="Noto Sans Mono CJK TC" w:hAnsi="Noto Sans Mono CJK TC" w:eastAsia="Noto Sans Mono CJK TC"/>
          <w:sz w:val="16"/>
        </w:rPr>
        <w:t xml:space="preserve">      "allowed_levels": [</w:t>
        <w:br/>
      </w:r>
      <w:r>
        <w:rPr>
          <w:rFonts w:ascii="Noto Sans Mono CJK TC" w:hAnsi="Noto Sans Mono CJK TC" w:eastAsia="Noto Sans Mono CJK TC"/>
          <w:sz w:val="16"/>
        </w:rPr>
        <w:t xml:space="preserve">        "A1",</w:t>
        <w:br/>
      </w:r>
      <w:r>
        <w:rPr>
          <w:rFonts w:ascii="Noto Sans Mono CJK TC" w:hAnsi="Noto Sans Mono CJK TC" w:eastAsia="Noto Sans Mono CJK TC"/>
          <w:sz w:val="16"/>
        </w:rPr>
        <w:t xml:space="preserve">        "A2",</w:t>
        <w:br/>
      </w:r>
      <w:r>
        <w:rPr>
          <w:rFonts w:ascii="Noto Sans Mono CJK TC" w:hAnsi="Noto Sans Mono CJK TC" w:eastAsia="Noto Sans Mono CJK TC"/>
          <w:sz w:val="16"/>
        </w:rPr>
        <w:t xml:space="preserve">        "B1",</w:t>
        <w:br/>
      </w:r>
      <w:r>
        <w:rPr>
          <w:rFonts w:ascii="Noto Sans Mono CJK TC" w:hAnsi="Noto Sans Mono CJK TC" w:eastAsia="Noto Sans Mono CJK TC"/>
          <w:sz w:val="16"/>
        </w:rPr>
        <w:t xml:space="preserve">        "B2"</w:t>
        <w:br/>
      </w:r>
      <w:r>
        <w:rPr>
          <w:rFonts w:ascii="Noto Sans Mono CJK TC" w:hAnsi="Noto Sans Mono CJK TC" w:eastAsia="Noto Sans Mono CJK TC"/>
          <w:sz w:val="16"/>
        </w:rPr>
        <w:t xml:space="preserve">      ]</w:t>
        <w:br/>
      </w:r>
      <w:r>
        <w:rPr>
          <w:rFonts w:ascii="Noto Sans Mono CJK TC" w:hAnsi="Noto Sans Mono CJK TC" w:eastAsia="Noto Sans Mono CJK TC"/>
          <w:sz w:val="16"/>
        </w:rPr>
        <w:t xml:space="preserve">    },</w:t>
        <w:br/>
      </w:r>
      <w:r>
        <w:rPr>
          <w:rFonts w:ascii="Noto Sans Mono CJK TC" w:hAnsi="Noto Sans Mono CJK TC" w:eastAsia="Noto Sans Mono CJK TC"/>
          <w:sz w:val="16"/>
        </w:rPr>
        <w:t xml:space="preserve">    {</w:t>
        <w:br/>
      </w:r>
      <w:r>
        <w:rPr>
          <w:rFonts w:ascii="Noto Sans Mono CJK TC" w:hAnsi="Noto Sans Mono CJK TC" w:eastAsia="Noto Sans Mono CJK TC"/>
          <w:sz w:val="16"/>
        </w:rPr>
        <w:t xml:space="preserve">      "id": "mock_exam_mode",</w:t>
        <w:br/>
      </w:r>
      <w:r>
        <w:rPr>
          <w:rFonts w:ascii="Noto Sans Mono CJK TC" w:hAnsi="Noto Sans Mono CJK TC" w:eastAsia="Noto Sans Mono CJK TC"/>
          <w:sz w:val="16"/>
        </w:rPr>
        <w:t xml:space="preserve">      "name": "模擬考模式",</w:t>
        <w:br/>
      </w:r>
      <w:r>
        <w:rPr>
          <w:rFonts w:ascii="Noto Sans Mono CJK TC" w:hAnsi="Noto Sans Mono CJK TC" w:eastAsia="Noto Sans Mono CJK TC"/>
          <w:sz w:val="16"/>
        </w:rPr>
        <w:t xml:space="preserve">      "description": "模擬 TOCFL 聽讀測驗",</w:t>
        <w:br/>
      </w:r>
      <w:r>
        <w:rPr>
          <w:rFonts w:ascii="Noto Sans Mono CJK TC" w:hAnsi="Noto Sans Mono CJK TC" w:eastAsia="Noto Sans Mono CJK TC"/>
          <w:sz w:val="16"/>
        </w:rPr>
        <w:t xml:space="preserve">      "question_count_per_stage": 30,</w:t>
        <w:br/>
      </w:r>
      <w:r>
        <w:rPr>
          <w:rFonts w:ascii="Noto Sans Mono CJK TC" w:hAnsi="Noto Sans Mono CJK TC" w:eastAsia="Noto Sans Mono CJK TC"/>
          <w:sz w:val="16"/>
        </w:rPr>
        <w:t xml:space="preserve">      "allowed_types": [</w:t>
        <w:br/>
      </w:r>
      <w:r>
        <w:rPr>
          <w:rFonts w:ascii="Noto Sans Mono CJK TC" w:hAnsi="Noto Sans Mono CJK TC" w:eastAsia="Noto Sans Mono CJK TC"/>
          <w:sz w:val="16"/>
        </w:rPr>
        <w:t xml:space="preserve">        "listening",</w:t>
        <w:br/>
      </w:r>
      <w:r>
        <w:rPr>
          <w:rFonts w:ascii="Noto Sans Mono CJK TC" w:hAnsi="Noto Sans Mono CJK TC" w:eastAsia="Noto Sans Mono CJK TC"/>
          <w:sz w:val="16"/>
        </w:rPr>
        <w:t xml:space="preserve">        "reading"</w:t>
        <w:br/>
      </w:r>
      <w:r>
        <w:rPr>
          <w:rFonts w:ascii="Noto Sans Mono CJK TC" w:hAnsi="Noto Sans Mono CJK TC" w:eastAsia="Noto Sans Mono CJK TC"/>
          <w:sz w:val="16"/>
        </w:rPr>
        <w:t xml:space="preserve">      ],</w:t>
        <w:br/>
      </w:r>
      <w:r>
        <w:rPr>
          <w:rFonts w:ascii="Noto Sans Mono CJK TC" w:hAnsi="Noto Sans Mono CJK TC" w:eastAsia="Noto Sans Mono CJK TC"/>
          <w:sz w:val="16"/>
        </w:rPr>
        <w:t xml:space="preserve">      "allowed_levels": [</w:t>
        <w:br/>
      </w:r>
      <w:r>
        <w:rPr>
          <w:rFonts w:ascii="Noto Sans Mono CJK TC" w:hAnsi="Noto Sans Mono CJK TC" w:eastAsia="Noto Sans Mono CJK TC"/>
          <w:sz w:val="16"/>
        </w:rPr>
        <w:t xml:space="preserve">        "A1",</w:t>
        <w:br/>
      </w:r>
      <w:r>
        <w:rPr>
          <w:rFonts w:ascii="Noto Sans Mono CJK TC" w:hAnsi="Noto Sans Mono CJK TC" w:eastAsia="Noto Sans Mono CJK TC"/>
          <w:sz w:val="16"/>
        </w:rPr>
        <w:t xml:space="preserve">        "A2",</w:t>
        <w:br/>
      </w:r>
      <w:r>
        <w:rPr>
          <w:rFonts w:ascii="Noto Sans Mono CJK TC" w:hAnsi="Noto Sans Mono CJK TC" w:eastAsia="Noto Sans Mono CJK TC"/>
          <w:sz w:val="16"/>
        </w:rPr>
        <w:t xml:space="preserve">        "B1",</w:t>
        <w:br/>
      </w:r>
      <w:r>
        <w:rPr>
          <w:rFonts w:ascii="Noto Sans Mono CJK TC" w:hAnsi="Noto Sans Mono CJK TC" w:eastAsia="Noto Sans Mono CJK TC"/>
          <w:sz w:val="16"/>
        </w:rPr>
        <w:t xml:space="preserve">        "B2"</w:t>
        <w:br/>
      </w:r>
      <w:r>
        <w:rPr>
          <w:rFonts w:ascii="Noto Sans Mono CJK TC" w:hAnsi="Noto Sans Mono CJK TC" w:eastAsia="Noto Sans Mono CJK TC"/>
          <w:sz w:val="16"/>
        </w:rPr>
        <w:t xml:space="preserve">      ]</w:t>
        <w:br/>
      </w:r>
      <w:r>
        <w:rPr>
          <w:rFonts w:ascii="Noto Sans Mono CJK TC" w:hAnsi="Noto Sans Mono CJK TC" w:eastAsia="Noto Sans Mono CJK TC"/>
          <w:sz w:val="16"/>
        </w:rPr>
        <w:t xml:space="preserve">    },</w:t>
        <w:br/>
      </w:r>
      <w:r>
        <w:rPr>
          <w:rFonts w:ascii="Noto Sans Mono CJK TC" w:hAnsi="Noto Sans Mono CJK TC" w:eastAsia="Noto Sans Mono CJK TC"/>
          <w:sz w:val="16"/>
        </w:rPr>
        <w:t xml:space="preserve">    {</w:t>
        <w:br/>
      </w:r>
      <w:r>
        <w:rPr>
          <w:rFonts w:ascii="Noto Sans Mono CJK TC" w:hAnsi="Noto Sans Mono CJK TC" w:eastAsia="Noto Sans Mono CJK TC"/>
          <w:sz w:val="16"/>
        </w:rPr>
        <w:t xml:space="preserve">      "id": "review_mode",</w:t>
        <w:br/>
      </w:r>
      <w:r>
        <w:rPr>
          <w:rFonts w:ascii="Noto Sans Mono CJK TC" w:hAnsi="Noto Sans Mono CJK TC" w:eastAsia="Noto Sans Mono CJK TC"/>
          <w:sz w:val="16"/>
        </w:rPr>
        <w:t xml:space="preserve">      "name": "錯題複習",</w:t>
        <w:br/>
      </w:r>
      <w:r>
        <w:rPr>
          <w:rFonts w:ascii="Noto Sans Mono CJK TC" w:hAnsi="Noto Sans Mono CJK TC" w:eastAsia="Noto Sans Mono CJK TC"/>
          <w:sz w:val="16"/>
        </w:rPr>
        <w:t xml:space="preserve">      "description": "針對答錯題目與弱點進行補強",</w:t>
        <w:br/>
      </w:r>
      <w:r>
        <w:rPr>
          <w:rFonts w:ascii="Noto Sans Mono CJK TC" w:hAnsi="Noto Sans Mono CJK TC" w:eastAsia="Noto Sans Mono CJK TC"/>
          <w:sz w:val="16"/>
        </w:rPr>
        <w:t xml:space="preserve">      "question_count_per_stage": 10,</w:t>
        <w:br/>
      </w:r>
      <w:r>
        <w:rPr>
          <w:rFonts w:ascii="Noto Sans Mono CJK TC" w:hAnsi="Noto Sans Mono CJK TC" w:eastAsia="Noto Sans Mono CJK TC"/>
          <w:sz w:val="16"/>
        </w:rPr>
        <w:t xml:space="preserve">      "allowed_types": [</w:t>
        <w:br/>
      </w:r>
      <w:r>
        <w:rPr>
          <w:rFonts w:ascii="Noto Sans Mono CJK TC" w:hAnsi="Noto Sans Mono CJK TC" w:eastAsia="Noto Sans Mono CJK TC"/>
          <w:sz w:val="16"/>
        </w:rPr>
        <w:t xml:space="preserve">        "listening",</w:t>
        <w:br/>
      </w:r>
      <w:r>
        <w:rPr>
          <w:rFonts w:ascii="Noto Sans Mono CJK TC" w:hAnsi="Noto Sans Mono CJK TC" w:eastAsia="Noto Sans Mono CJK TC"/>
          <w:sz w:val="16"/>
        </w:rPr>
        <w:t xml:space="preserve">        "reading"</w:t>
        <w:br/>
      </w:r>
      <w:r>
        <w:rPr>
          <w:rFonts w:ascii="Noto Sans Mono CJK TC" w:hAnsi="Noto Sans Mono CJK TC" w:eastAsia="Noto Sans Mono CJK TC"/>
          <w:sz w:val="16"/>
        </w:rPr>
        <w:t xml:space="preserve">      ],</w:t>
        <w:br/>
      </w:r>
      <w:r>
        <w:rPr>
          <w:rFonts w:ascii="Noto Sans Mono CJK TC" w:hAnsi="Noto Sans Mono CJK TC" w:eastAsia="Noto Sans Mono CJK TC"/>
          <w:sz w:val="16"/>
        </w:rPr>
        <w:t xml:space="preserve">      "allowed_levels": [</w:t>
        <w:br/>
      </w:r>
      <w:r>
        <w:rPr>
          <w:rFonts w:ascii="Noto Sans Mono CJK TC" w:hAnsi="Noto Sans Mono CJK TC" w:eastAsia="Noto Sans Mono CJK TC"/>
          <w:sz w:val="16"/>
        </w:rPr>
        <w:t xml:space="preserve">        "A1",</w:t>
        <w:br/>
      </w:r>
      <w:r>
        <w:rPr>
          <w:rFonts w:ascii="Noto Sans Mono CJK TC" w:hAnsi="Noto Sans Mono CJK TC" w:eastAsia="Noto Sans Mono CJK TC"/>
          <w:sz w:val="16"/>
        </w:rPr>
        <w:t xml:space="preserve">        "A2",</w:t>
        <w:br/>
      </w:r>
      <w:r>
        <w:rPr>
          <w:rFonts w:ascii="Noto Sans Mono CJK TC" w:hAnsi="Noto Sans Mono CJK TC" w:eastAsia="Noto Sans Mono CJK TC"/>
          <w:sz w:val="16"/>
        </w:rPr>
        <w:t xml:space="preserve">        "B1",</w:t>
        <w:br/>
      </w:r>
      <w:r>
        <w:rPr>
          <w:rFonts w:ascii="Noto Sans Mono CJK TC" w:hAnsi="Noto Sans Mono CJK TC" w:eastAsia="Noto Sans Mono CJK TC"/>
          <w:sz w:val="16"/>
        </w:rPr>
        <w:t xml:space="preserve">        "B2"</w:t>
        <w:br/>
      </w:r>
      <w:r>
        <w:rPr>
          <w:rFonts w:ascii="Noto Sans Mono CJK TC" w:hAnsi="Noto Sans Mono CJK TC" w:eastAsia="Noto Sans Mono CJK TC"/>
          <w:sz w:val="16"/>
        </w:rPr>
        <w:t xml:space="preserve">      ]</w:t>
        <w:br/>
      </w:r>
      <w:r>
        <w:rPr>
          <w:rFonts w:ascii="Noto Sans Mono CJK TC" w:hAnsi="Noto Sans Mono CJK TC" w:eastAsia="Noto Sans Mono CJK TC"/>
          <w:sz w:val="16"/>
        </w:rPr>
        <w:t xml:space="preserve">    }</w:t>
        <w:br/>
      </w:r>
      <w:r>
        <w:rPr>
          <w:rFonts w:ascii="Noto Sans Mono CJK TC" w:hAnsi="Noto Sans Mono CJK TC" w:eastAsia="Noto Sans Mono CJK TC"/>
          <w:sz w:val="16"/>
        </w:rPr>
        <w:t xml:space="preserve">  ]</w:t>
        <w:br/>
      </w:r>
      <w:r>
        <w:rPr>
          <w:rFonts w:ascii="Noto Sans Mono CJK TC" w:hAnsi="Noto Sans Mono CJK TC" w:eastAsia="Noto Sans Mono CJK TC"/>
          <w:sz w:val="16"/>
        </w:rPr>
        <w:t>}</w:t>
      </w:r>
    </w:p>
    <w:p>
      <w:pPr>
        <w:pStyle w:val="Heading1CN"/>
        <w:spacing w:before="200" w:after="120" w:line="276" w:lineRule="auto"/>
      </w:pPr>
      <w:r>
        <w:t>7. 自動出題引擎完整規格書</w:t>
      </w:r>
    </w:p>
    <w:p>
      <w:pPr>
        <w:pStyle w:val="Heading2CN"/>
        <w:spacing w:before="160" w:after="60" w:line="276" w:lineRule="auto"/>
      </w:pPr>
      <w:r>
        <w:t>7.1 專案目標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本系統旨在建立一套面向 TOCFL 聽力與閱讀能力訓練的遊戲化出題引擎，能依照級別（A1、A2、B1、B2）、主題、子情境、題型、語法點與詞彙等級，自動生成適合學習與測驗的題目。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輸出結果需為固定 JSON，供遊戲前端、資料庫、TTS 系統與後續分析模組直接使用。</w:t>
      </w:r>
    </w:p>
    <w:p>
      <w:pPr>
        <w:pStyle w:val="Heading2CN"/>
        <w:spacing w:before="160" w:after="60" w:line="276" w:lineRule="auto"/>
      </w:pPr>
      <w:r>
        <w:t>7.2 系統範圍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第一版支援：聽力題生成、閱讀題生成、主題式出題、分級式出題、選項與干擾項生成、解析生成、音檔腳本與 TTS 腳本輸出。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第一版可先不支援：寫作題、口說題、真人錄音、自動口說評分與圖像辨識題。</w:t>
      </w:r>
    </w:p>
    <w:p>
      <w:pPr>
        <w:pStyle w:val="Heading2CN"/>
        <w:spacing w:before="160" w:after="60" w:line="276" w:lineRule="auto"/>
      </w:pPr>
      <w:r>
        <w:t>7.3 輸入資料來源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詞彙表：至少包含 word、level、pos、situation、frequency、bopomofo、pinyin。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語法表：至少包含 pattern、level、function、templates、example_sentence。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主題表：採用 tocfl_topics.json。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題型設定表：採用 question_generation_config.json。</w:t>
      </w:r>
    </w:p>
    <w:p>
      <w:pPr>
        <w:pStyle w:val="Heading2CN"/>
        <w:spacing w:before="160" w:after="60" w:line="276" w:lineRule="auto"/>
      </w:pPr>
      <w:r>
        <w:t>7.4 系統核心公式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主題 × 子情境 × 詞彙 × 語法 × 題型 × 難度 → 題目。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系統必須先決定出題條件，再從資料中選取合適的詞彙與語法，最後套入模板形成題目。</w:t>
      </w:r>
    </w:p>
    <w:p>
      <w:pPr>
        <w:pStyle w:val="Heading2CN"/>
        <w:spacing w:before="160" w:after="60" w:line="276" w:lineRule="auto"/>
      </w:pPr>
      <w:r>
        <w:t>7.5 題型規格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聽力題支援：dialogue_comprehension、short_passage_comprehension、inference。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閱讀題支援：sentence_comprehension、short_passage_comprehension、cloze、inference。</w:t>
      </w:r>
    </w:p>
    <w:p>
      <w:pPr>
        <w:pStyle w:val="Heading2CN"/>
        <w:spacing w:before="160" w:after="60" w:line="276" w:lineRule="auto"/>
      </w:pPr>
      <w:r>
        <w:t>7.6 等級控制規則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A1：句子短、資訊點單一、問題直接、幾乎不用推論、以日常生活場景為主。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A2：可有簡單順序與因果、約 2 個資訊點，可有簡單推論。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B1：可有轉折、比較、條件，約 2 至 3 個資訊點，可加入簡單抽象內容。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B2：可加入公共議題、政策與抽象概念，文章更長，可測深層推論、主旨與觀點。</w:t>
      </w:r>
    </w:p>
    <w:p>
      <w:pPr>
        <w:pStyle w:val="Heading2CN"/>
        <w:spacing w:before="160" w:after="60" w:line="276" w:lineRule="auto"/>
      </w:pPr>
      <w:r>
        <w:t>7.7 主題與子情境邏輯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出題時必須先鎖定主題，再選定子情境。例如主題為 03 旅行、子情境為問路，則詞彙來源會偏向方向、位置、地點與交通工具，語法來源則會偏向在、從……到……、先……再……。</w:t>
      </w:r>
    </w:p>
    <w:p>
      <w:pPr>
        <w:pStyle w:val="Heading2CN"/>
        <w:spacing w:before="160" w:after="60" w:line="276" w:lineRule="auto"/>
      </w:pPr>
      <w:r>
        <w:t>7.8 題目生成流程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Step 1：接收出題參數。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Step 2：從主題與子情境中篩選詞彙，並以符合等級與高頻優先為原則。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Step 3：選擇同級或低一級語法點，每題核心語法點不超過 1 至 2 個。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Step 4：套模板生成單句、對話或短文。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Step 5：生成問題，題目應測細節、順序、因果、主旨或推論。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Step 6：生成 4 個選項，其中 1 個正確、3 個干擾。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Step 7：驗證選項不重複、答案唯一、長度符合級別、詞彙與語法不超標。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Step 8：輸出固定 JSON。</w:t>
      </w:r>
    </w:p>
    <w:p>
      <w:pPr>
        <w:pStyle w:val="Heading2CN"/>
        <w:spacing w:before="160" w:after="60" w:line="276" w:lineRule="auto"/>
      </w:pPr>
      <w:r>
        <w:t>7.9 干擾項生成規則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同主題干擾：以同一情境中的相近詞形成干擾。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時間錯置：將正確時間改成鄰近或常見錯誤時間。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順序顛倒：把先後順序對調。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角色對調：把說話者或行動者換成另一個人物。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語意近似：保留語義相近但不正確的描述。</w:t>
      </w:r>
    </w:p>
    <w:p>
      <w:pPr>
        <w:pStyle w:val="Heading2CN"/>
        <w:spacing w:before="160" w:after="60" w:line="276" w:lineRule="auto"/>
      </w:pPr>
      <w:r>
        <w:t>7.10 輸出 JSON 格式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必要欄位：id、type、subtype、level、topic_id、topic_name、subtopic_id、subtopic_name、situation、grammar、content、question、options、answer、explanation。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可選欄位：audio_script、tts_script、metadata。</w:t>
      </w:r>
    </w:p>
    <w:p>
      <w:pPr>
        <w:pStyle w:val="Heading2CN"/>
        <w:spacing w:before="160" w:after="60" w:line="276" w:lineRule="auto"/>
      </w:pPr>
      <w:r>
        <w:t>7.11 模組化架構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topic_selector：依 topic_id / subtopic_id 取得主題資料。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vocab_selector：依等級、主題與情境篩選詞彙。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grammar_selector：依等級與功能篩選語法。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template_engine：套模板生成句子、對話與短文。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question_builder：建立題幹、問題與正確答案。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distractor_generator：依規則生成 3 個高品質干擾項。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validator：檢查題目品質與格式。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exporter：輸出 JSON、CSV 或資料庫 seed。</w:t>
      </w:r>
    </w:p>
    <w:p>
      <w:pPr>
        <w:pStyle w:val="Heading2CN"/>
        <w:spacing w:before="160" w:after="60" w:line="276" w:lineRule="auto"/>
      </w:pPr>
      <w:r>
        <w:t>7.12 API / 主函式設計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建議提供主函式：generate_questions(params: dict) -&gt; list[dict]。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此函式輸入出題參數，輸出符合 schema 的題目陣列。</w:t>
      </w:r>
    </w:p>
    <w:p>
      <w:pPr>
        <w:pStyle w:val="Heading2CN"/>
        <w:spacing w:before="160" w:after="60" w:line="276" w:lineRule="auto"/>
      </w:pPr>
      <w:r>
        <w:t>7.13 遊戲整合建議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主線模式：依等級與主題解鎖，每關建議 5 題。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主題練習模式：依 11 類主題進行分區練習，每輪建議 10 題。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模擬考模式：可配置成聽力 30 題、閱讀 30 題。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錯題補強模式：依歷史紀錄回補同主題、同語法與同情境題目。</w:t>
      </w:r>
    </w:p>
    <w:p>
      <w:pPr>
        <w:pStyle w:val="Heading2CN"/>
        <w:spacing w:before="160" w:after="60" w:line="276" w:lineRule="auto"/>
      </w:pPr>
      <w:r>
        <w:t>7.14 驗收標準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至少可依 topic_id 生成題目。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至少可依 level 控制難度。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可生成 listening 與 reading 題。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每題皆為 4 選 1。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輸出為固定 JSON。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支援 explanation 與 tts_script。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干擾項合理，不是隨機填入。</w:t>
      </w:r>
    </w:p>
    <w:p>
      <w:pPr>
        <w:pStyle w:val="Heading2CN"/>
        <w:spacing w:before="160" w:after="60" w:line="276" w:lineRule="auto"/>
      </w:pPr>
      <w:r>
        <w:t>7.15 建議專案檔案結構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project/ 下建議包含 data/、src/ 與 output/ 三大目錄。</w:t>
      </w:r>
    </w:p>
    <w:p>
      <w:pPr>
        <w:spacing w:before="0" w:after="80" w:line="276" w:lineRule="auto"/>
        <w:ind w:left="227"/>
      </w:pPr>
      <w:r>
        <w:rPr>
          <w:rFonts w:eastAsia="Noto Sans CJK TC" w:ascii="Noto Sans CJK TC" w:hAnsi="Noto Sans CJK TC"/>
        </w:rPr>
        <w:t>• data/ 內放 JSON 與語言資源；src/ 內放 selector、builder、validator 等模組；output/ 用於 sample_questions.json 或正式匯出結果。</w:t>
      </w:r>
    </w:p>
    <w:p>
      <w:pPr>
        <w:spacing w:before="60" w:after="40" w:line="276" w:lineRule="auto"/>
      </w:pPr>
      <w:r>
        <w:rPr>
          <w:b/>
          <w:sz w:val="21"/>
          <w:rFonts w:eastAsia="Noto Sans CJK TC" w:ascii="Noto Sans CJK TC" w:hAnsi="Noto Sans CJK TC"/>
        </w:rPr>
        <w:t>範例：generate_questions 參數</w:t>
      </w:r>
    </w:p>
    <w:p>
      <w:pPr>
        <w:shd w:fill="F3F4F6"/>
        <w:spacing w:before="80" w:after="80" w:line="240" w:lineRule="auto"/>
        <w:ind w:left="227" w:right="113"/>
      </w:pPr>
      <w:r>
        <w:rPr>
          <w:rFonts w:ascii="Noto Sans Mono CJK TC" w:hAnsi="Noto Sans Mono CJK TC" w:eastAsia="Noto Sans Mono CJK TC"/>
          <w:sz w:val="16"/>
        </w:rPr>
        <w:t>{</w:t>
        <w:br/>
      </w:r>
      <w:r>
        <w:rPr>
          <w:rFonts w:ascii="Noto Sans Mono CJK TC" w:hAnsi="Noto Sans Mono CJK TC" w:eastAsia="Noto Sans Mono CJK TC"/>
          <w:sz w:val="16"/>
        </w:rPr>
        <w:t xml:space="preserve">  "type": "reading",</w:t>
        <w:br/>
      </w:r>
      <w:r>
        <w:rPr>
          <w:rFonts w:ascii="Noto Sans Mono CJK TC" w:hAnsi="Noto Sans Mono CJK TC" w:eastAsia="Noto Sans Mono CJK TC"/>
          <w:sz w:val="16"/>
        </w:rPr>
        <w:t xml:space="preserve">  "subtype": "cloze",</w:t>
        <w:br/>
      </w:r>
      <w:r>
        <w:rPr>
          <w:rFonts w:ascii="Noto Sans Mono CJK TC" w:hAnsi="Noto Sans Mono CJK TC" w:eastAsia="Noto Sans Mono CJK TC"/>
          <w:sz w:val="16"/>
        </w:rPr>
        <w:t xml:space="preserve">  "level": "A2",</w:t>
        <w:br/>
      </w:r>
      <w:r>
        <w:rPr>
          <w:rFonts w:ascii="Noto Sans Mono CJK TC" w:hAnsi="Noto Sans Mono CJK TC" w:eastAsia="Noto Sans Mono CJK TC"/>
          <w:sz w:val="16"/>
        </w:rPr>
        <w:t xml:space="preserve">  "topic_id": "02",</w:t>
        <w:br/>
      </w:r>
      <w:r>
        <w:rPr>
          <w:rFonts w:ascii="Noto Sans Mono CJK TC" w:hAnsi="Noto Sans Mono CJK TC" w:eastAsia="Noto Sans Mono CJK TC"/>
          <w:sz w:val="16"/>
        </w:rPr>
        <w:t xml:space="preserve">  "subtopic_id": "02-02",</w:t>
        <w:br/>
      </w:r>
      <w:r>
        <w:rPr>
          <w:rFonts w:ascii="Noto Sans Mono CJK TC" w:hAnsi="Noto Sans Mono CJK TC" w:eastAsia="Noto Sans Mono CJK TC"/>
          <w:sz w:val="16"/>
        </w:rPr>
        <w:t xml:space="preserve">  "question_count": 10,</w:t>
        <w:br/>
      </w:r>
      <w:r>
        <w:rPr>
          <w:rFonts w:ascii="Noto Sans Mono CJK TC" w:hAnsi="Noto Sans Mono CJK TC" w:eastAsia="Noto Sans Mono CJK TC"/>
          <w:sz w:val="16"/>
        </w:rPr>
        <w:t xml:space="preserve">  "grammar": [</w:t>
        <w:br/>
      </w:r>
      <w:r>
        <w:rPr>
          <w:rFonts w:ascii="Noto Sans Mono CJK TC" w:hAnsi="Noto Sans Mono CJK TC" w:eastAsia="Noto Sans Mono CJK TC"/>
          <w:sz w:val="16"/>
        </w:rPr>
        <w:t xml:space="preserve">    "因為……所以……"</w:t>
        <w:br/>
      </w:r>
      <w:r>
        <w:rPr>
          <w:rFonts w:ascii="Noto Sans Mono CJK TC" w:hAnsi="Noto Sans Mono CJK TC" w:eastAsia="Noto Sans Mono CJK TC"/>
          <w:sz w:val="16"/>
        </w:rPr>
        <w:t xml:space="preserve">  ]</w:t>
        <w:br/>
      </w:r>
      <w:r>
        <w:rPr>
          <w:rFonts w:ascii="Noto Sans Mono CJK TC" w:hAnsi="Noto Sans Mono CJK TC" w:eastAsia="Noto Sans Mono CJK TC"/>
          <w:sz w:val="16"/>
        </w:rPr>
        <w:t>}</w:t>
      </w:r>
    </w:p>
    <w:p>
      <w:pPr>
        <w:spacing w:before="60" w:after="40" w:line="276" w:lineRule="auto"/>
      </w:pPr>
      <w:r>
        <w:rPr>
          <w:b/>
          <w:sz w:val="21"/>
          <w:rFonts w:eastAsia="Noto Sans CJK TC" w:ascii="Noto Sans CJK TC" w:hAnsi="Noto Sans CJK TC"/>
        </w:rPr>
        <w:t>建議專案檔案結構</w:t>
      </w:r>
    </w:p>
    <w:p>
      <w:pPr>
        <w:shd w:fill="F3F4F6"/>
        <w:spacing w:before="80" w:after="80" w:line="240" w:lineRule="auto"/>
        <w:ind w:left="227" w:right="113"/>
      </w:pPr>
      <w:r>
        <w:rPr>
          <w:rFonts w:ascii="Noto Sans Mono CJK TC" w:hAnsi="Noto Sans Mono CJK TC" w:eastAsia="Noto Sans Mono CJK TC"/>
          <w:sz w:val="16"/>
        </w:rPr>
        <w:t>project/</w:t>
        <w:br/>
      </w:r>
      <w:r>
        <w:rPr>
          <w:rFonts w:ascii="Noto Sans Mono CJK TC" w:hAnsi="Noto Sans Mono CJK TC" w:eastAsia="Noto Sans Mono CJK TC"/>
          <w:sz w:val="16"/>
        </w:rPr>
        <w:t>├─ data/</w:t>
        <w:br/>
      </w:r>
      <w:r>
        <w:rPr>
          <w:rFonts w:ascii="Noto Sans Mono CJK TC" w:hAnsi="Noto Sans Mono CJK TC" w:eastAsia="Noto Sans Mono CJK TC"/>
          <w:sz w:val="16"/>
        </w:rPr>
        <w:t>│  ├─ tocfl_topics.json</w:t>
        <w:br/>
      </w:r>
      <w:r>
        <w:rPr>
          <w:rFonts w:ascii="Noto Sans Mono CJK TC" w:hAnsi="Noto Sans Mono CJK TC" w:eastAsia="Noto Sans Mono CJK TC"/>
          <w:sz w:val="16"/>
        </w:rPr>
        <w:t>│  ├─ question_generation_config.json</w:t>
        <w:br/>
      </w:r>
      <w:r>
        <w:rPr>
          <w:rFonts w:ascii="Noto Sans Mono CJK TC" w:hAnsi="Noto Sans Mono CJK TC" w:eastAsia="Noto Sans Mono CJK TC"/>
          <w:sz w:val="16"/>
        </w:rPr>
        <w:t>│  ├─ vocab.json</w:t>
        <w:br/>
      </w:r>
      <w:r>
        <w:rPr>
          <w:rFonts w:ascii="Noto Sans Mono CJK TC" w:hAnsi="Noto Sans Mono CJK TC" w:eastAsia="Noto Sans Mono CJK TC"/>
          <w:sz w:val="16"/>
        </w:rPr>
        <w:t>│  ├─ grammar.json</w:t>
        <w:br/>
      </w:r>
      <w:r>
        <w:rPr>
          <w:rFonts w:ascii="Noto Sans Mono CJK TC" w:hAnsi="Noto Sans Mono CJK TC" w:eastAsia="Noto Sans Mono CJK TC"/>
          <w:sz w:val="16"/>
        </w:rPr>
        <w:t>│  └─ templates.json</w:t>
        <w:br/>
      </w:r>
      <w:r>
        <w:rPr>
          <w:rFonts w:ascii="Noto Sans Mono CJK TC" w:hAnsi="Noto Sans Mono CJK TC" w:eastAsia="Noto Sans Mono CJK TC"/>
          <w:sz w:val="16"/>
        </w:rPr>
        <w:t>├─ src/</w:t>
        <w:br/>
      </w:r>
      <w:r>
        <w:rPr>
          <w:rFonts w:ascii="Noto Sans Mono CJK TC" w:hAnsi="Noto Sans Mono CJK TC" w:eastAsia="Noto Sans Mono CJK TC"/>
          <w:sz w:val="16"/>
        </w:rPr>
        <w:t>│  ├─ topic_selector.py</w:t>
        <w:br/>
      </w:r>
      <w:r>
        <w:rPr>
          <w:rFonts w:ascii="Noto Sans Mono CJK TC" w:hAnsi="Noto Sans Mono CJK TC" w:eastAsia="Noto Sans Mono CJK TC"/>
          <w:sz w:val="16"/>
        </w:rPr>
        <w:t>│  ├─ vocab_selector.py</w:t>
        <w:br/>
      </w:r>
      <w:r>
        <w:rPr>
          <w:rFonts w:ascii="Noto Sans Mono CJK TC" w:hAnsi="Noto Sans Mono CJK TC" w:eastAsia="Noto Sans Mono CJK TC"/>
          <w:sz w:val="16"/>
        </w:rPr>
        <w:t>│  ├─ grammar_selector.py</w:t>
        <w:br/>
      </w:r>
      <w:r>
        <w:rPr>
          <w:rFonts w:ascii="Noto Sans Mono CJK TC" w:hAnsi="Noto Sans Mono CJK TC" w:eastAsia="Noto Sans Mono CJK TC"/>
          <w:sz w:val="16"/>
        </w:rPr>
        <w:t>│  ├─ template_engine.py</w:t>
        <w:br/>
      </w:r>
      <w:r>
        <w:rPr>
          <w:rFonts w:ascii="Noto Sans Mono CJK TC" w:hAnsi="Noto Sans Mono CJK TC" w:eastAsia="Noto Sans Mono CJK TC"/>
          <w:sz w:val="16"/>
        </w:rPr>
        <w:t>│  ├─ question_builder.py</w:t>
        <w:br/>
      </w:r>
      <w:r>
        <w:rPr>
          <w:rFonts w:ascii="Noto Sans Mono CJK TC" w:hAnsi="Noto Sans Mono CJK TC" w:eastAsia="Noto Sans Mono CJK TC"/>
          <w:sz w:val="16"/>
        </w:rPr>
        <w:t>│  ├─ distractor_generator.py</w:t>
        <w:br/>
      </w:r>
      <w:r>
        <w:rPr>
          <w:rFonts w:ascii="Noto Sans Mono CJK TC" w:hAnsi="Noto Sans Mono CJK TC" w:eastAsia="Noto Sans Mono CJK TC"/>
          <w:sz w:val="16"/>
        </w:rPr>
        <w:t>│  ├─ validator.py</w:t>
        <w:br/>
      </w:r>
      <w:r>
        <w:rPr>
          <w:rFonts w:ascii="Noto Sans Mono CJK TC" w:hAnsi="Noto Sans Mono CJK TC" w:eastAsia="Noto Sans Mono CJK TC"/>
          <w:sz w:val="16"/>
        </w:rPr>
        <w:t>│  ├─ exporter.py</w:t>
        <w:br/>
      </w:r>
      <w:r>
        <w:rPr>
          <w:rFonts w:ascii="Noto Sans Mono CJK TC" w:hAnsi="Noto Sans Mono CJK TC" w:eastAsia="Noto Sans Mono CJK TC"/>
          <w:sz w:val="16"/>
        </w:rPr>
        <w:t>│  └─ main.py</w:t>
        <w:br/>
      </w:r>
      <w:r>
        <w:rPr>
          <w:rFonts w:ascii="Noto Sans Mono CJK TC" w:hAnsi="Noto Sans Mono CJK TC" w:eastAsia="Noto Sans Mono CJK TC"/>
          <w:sz w:val="16"/>
        </w:rPr>
        <w:t>└─ output/</w:t>
        <w:br/>
      </w:r>
      <w:r>
        <w:rPr>
          <w:rFonts w:ascii="Noto Sans Mono CJK TC" w:hAnsi="Noto Sans Mono CJK TC" w:eastAsia="Noto Sans Mono CJK TC"/>
          <w:sz w:val="16"/>
        </w:rPr>
        <w:t xml:space="preserve">   └─ sample_questions.json</w:t>
      </w:r>
    </w:p>
    <w:p>
      <w:pPr>
        <w:pStyle w:val="Heading1CN"/>
        <w:spacing w:before="200" w:after="120" w:line="276" w:lineRule="auto"/>
      </w:pPr>
      <w:r>
        <w:t>8. 開發提示詞（供 Codex 使用）</w:t>
      </w:r>
    </w:p>
    <w:p>
      <w:pPr>
        <w:spacing w:before="60" w:after="40" w:line="276" w:lineRule="auto"/>
      </w:pPr>
      <w:r>
        <w:rPr>
          <w:b/>
          <w:sz w:val="21"/>
          <w:rFonts w:eastAsia="Noto Sans CJK TC" w:ascii="Noto Sans CJK TC" w:hAnsi="Noto Sans CJK TC"/>
        </w:rPr>
        <w:t>可直接貼給 Codex 的提示詞</w:t>
      </w:r>
    </w:p>
    <w:p>
      <w:pPr>
        <w:shd w:fill="F3F4F6"/>
        <w:spacing w:before="80" w:after="80" w:line="240" w:lineRule="auto"/>
        <w:ind w:left="227" w:right="113"/>
      </w:pPr>
      <w:r>
        <w:rPr>
          <w:rFonts w:ascii="Noto Sans Mono CJK TC" w:hAnsi="Noto Sans Mono CJK TC" w:eastAsia="Noto Sans Mono CJK TC"/>
          <w:sz w:val="16"/>
        </w:rPr>
        <w:t>請依照以下規格開發一個 TOCFL 遊戲化自動出題引擎，使用 Python。</w:t>
        <w:br/>
      </w:r>
      <w:r>
        <w:rPr>
          <w:rFonts w:ascii="Noto Sans Mono CJK TC" w:hAnsi="Noto Sans Mono CJK TC" w:eastAsia="Noto Sans Mono CJK TC"/>
          <w:sz w:val="16"/>
        </w:rPr>
        <w:br/>
      </w:r>
      <w:r>
        <w:rPr>
          <w:rFonts w:ascii="Noto Sans Mono CJK TC" w:hAnsi="Noto Sans Mono CJK TC" w:eastAsia="Noto Sans Mono CJK TC"/>
          <w:sz w:val="16"/>
        </w:rPr>
        <w:t>需求：</w:t>
        <w:br/>
      </w:r>
      <w:r>
        <w:rPr>
          <w:rFonts w:ascii="Noto Sans Mono CJK TC" w:hAnsi="Noto Sans Mono CJK TC" w:eastAsia="Noto Sans Mono CJK TC"/>
          <w:sz w:val="16"/>
        </w:rPr>
        <w:t>1. 讀取以下 JSON 檔：</w:t>
        <w:br/>
      </w:r>
      <w:r>
        <w:rPr>
          <w:rFonts w:ascii="Noto Sans Mono CJK TC" w:hAnsi="Noto Sans Mono CJK TC" w:eastAsia="Noto Sans Mono CJK TC"/>
          <w:sz w:val="16"/>
        </w:rPr>
        <w:t xml:space="preserve">   - tocfl_topics.json</w:t>
        <w:br/>
      </w:r>
      <w:r>
        <w:rPr>
          <w:rFonts w:ascii="Noto Sans Mono CJK TC" w:hAnsi="Noto Sans Mono CJK TC" w:eastAsia="Noto Sans Mono CJK TC"/>
          <w:sz w:val="16"/>
        </w:rPr>
        <w:t xml:space="preserve">   - question_generation_config.json</w:t>
        <w:br/>
      </w:r>
      <w:r>
        <w:rPr>
          <w:rFonts w:ascii="Noto Sans Mono CJK TC" w:hAnsi="Noto Sans Mono CJK TC" w:eastAsia="Noto Sans Mono CJK TC"/>
          <w:sz w:val="16"/>
        </w:rPr>
        <w:t xml:space="preserve">   - vocab.json</w:t>
        <w:br/>
      </w:r>
      <w:r>
        <w:rPr>
          <w:rFonts w:ascii="Noto Sans Mono CJK TC" w:hAnsi="Noto Sans Mono CJK TC" w:eastAsia="Noto Sans Mono CJK TC"/>
          <w:sz w:val="16"/>
        </w:rPr>
        <w:t xml:space="preserve">   - grammar.json</w:t>
        <w:br/>
      </w:r>
      <w:r>
        <w:rPr>
          <w:rFonts w:ascii="Noto Sans Mono CJK TC" w:hAnsi="Noto Sans Mono CJK TC" w:eastAsia="Noto Sans Mono CJK TC"/>
          <w:sz w:val="16"/>
        </w:rPr>
        <w:t>2. 支援 level: A1, A2, B1, B2</w:t>
        <w:br/>
      </w:r>
      <w:r>
        <w:rPr>
          <w:rFonts w:ascii="Noto Sans Mono CJK TC" w:hAnsi="Noto Sans Mono CJK TC" w:eastAsia="Noto Sans Mono CJK TC"/>
          <w:sz w:val="16"/>
        </w:rPr>
        <w:t>3. 支援 topic_id 與 subtopic_id 出題</w:t>
        <w:br/>
      </w:r>
      <w:r>
        <w:rPr>
          <w:rFonts w:ascii="Noto Sans Mono CJK TC" w:hAnsi="Noto Sans Mono CJK TC" w:eastAsia="Noto Sans Mono CJK TC"/>
          <w:sz w:val="16"/>
        </w:rPr>
        <w:t>4. 支援題型：</w:t>
        <w:br/>
      </w:r>
      <w:r>
        <w:rPr>
          <w:rFonts w:ascii="Noto Sans Mono CJK TC" w:hAnsi="Noto Sans Mono CJK TC" w:eastAsia="Noto Sans Mono CJK TC"/>
          <w:sz w:val="16"/>
        </w:rPr>
        <w:t xml:space="preserve">   - listening/dialogue_comprehension</w:t>
        <w:br/>
      </w:r>
      <w:r>
        <w:rPr>
          <w:rFonts w:ascii="Noto Sans Mono CJK TC" w:hAnsi="Noto Sans Mono CJK TC" w:eastAsia="Noto Sans Mono CJK TC"/>
          <w:sz w:val="16"/>
        </w:rPr>
        <w:t xml:space="preserve">   - listening/short_passage_comprehension</w:t>
        <w:br/>
      </w:r>
      <w:r>
        <w:rPr>
          <w:rFonts w:ascii="Noto Sans Mono CJK TC" w:hAnsi="Noto Sans Mono CJK TC" w:eastAsia="Noto Sans Mono CJK TC"/>
          <w:sz w:val="16"/>
        </w:rPr>
        <w:t xml:space="preserve">   - listening/inference</w:t>
        <w:br/>
      </w:r>
      <w:r>
        <w:rPr>
          <w:rFonts w:ascii="Noto Sans Mono CJK TC" w:hAnsi="Noto Sans Mono CJK TC" w:eastAsia="Noto Sans Mono CJK TC"/>
          <w:sz w:val="16"/>
        </w:rPr>
        <w:t xml:space="preserve">   - reading/sentence_comprehension</w:t>
        <w:br/>
      </w:r>
      <w:r>
        <w:rPr>
          <w:rFonts w:ascii="Noto Sans Mono CJK TC" w:hAnsi="Noto Sans Mono CJK TC" w:eastAsia="Noto Sans Mono CJK TC"/>
          <w:sz w:val="16"/>
        </w:rPr>
        <w:t xml:space="preserve">   - reading/short_passage_comprehension</w:t>
        <w:br/>
      </w:r>
      <w:r>
        <w:rPr>
          <w:rFonts w:ascii="Noto Sans Mono CJK TC" w:hAnsi="Noto Sans Mono CJK TC" w:eastAsia="Noto Sans Mono CJK TC"/>
          <w:sz w:val="16"/>
        </w:rPr>
        <w:t xml:space="preserve">   - reading/cloze</w:t>
        <w:br/>
      </w:r>
      <w:r>
        <w:rPr>
          <w:rFonts w:ascii="Noto Sans Mono CJK TC" w:hAnsi="Noto Sans Mono CJK TC" w:eastAsia="Noto Sans Mono CJK TC"/>
          <w:sz w:val="16"/>
        </w:rPr>
        <w:t xml:space="preserve">   - reading/inference</w:t>
        <w:br/>
      </w:r>
      <w:r>
        <w:rPr>
          <w:rFonts w:ascii="Noto Sans Mono CJK TC" w:hAnsi="Noto Sans Mono CJK TC" w:eastAsia="Noto Sans Mono CJK TC"/>
          <w:sz w:val="16"/>
        </w:rPr>
        <w:t>5. 每題輸出 JSON 欄位：</w:t>
        <w:br/>
      </w:r>
      <w:r>
        <w:rPr>
          <w:rFonts w:ascii="Noto Sans Mono CJK TC" w:hAnsi="Noto Sans Mono CJK TC" w:eastAsia="Noto Sans Mono CJK TC"/>
          <w:sz w:val="16"/>
        </w:rPr>
        <w:t xml:space="preserve">   - id</w:t>
        <w:br/>
      </w:r>
      <w:r>
        <w:rPr>
          <w:rFonts w:ascii="Noto Sans Mono CJK TC" w:hAnsi="Noto Sans Mono CJK TC" w:eastAsia="Noto Sans Mono CJK TC"/>
          <w:sz w:val="16"/>
        </w:rPr>
        <w:t xml:space="preserve">   - type</w:t>
        <w:br/>
      </w:r>
      <w:r>
        <w:rPr>
          <w:rFonts w:ascii="Noto Sans Mono CJK TC" w:hAnsi="Noto Sans Mono CJK TC" w:eastAsia="Noto Sans Mono CJK TC"/>
          <w:sz w:val="16"/>
        </w:rPr>
        <w:t xml:space="preserve">   - subtype</w:t>
        <w:br/>
      </w:r>
      <w:r>
        <w:rPr>
          <w:rFonts w:ascii="Noto Sans Mono CJK TC" w:hAnsi="Noto Sans Mono CJK TC" w:eastAsia="Noto Sans Mono CJK TC"/>
          <w:sz w:val="16"/>
        </w:rPr>
        <w:t xml:space="preserve">   - level</w:t>
        <w:br/>
      </w:r>
      <w:r>
        <w:rPr>
          <w:rFonts w:ascii="Noto Sans Mono CJK TC" w:hAnsi="Noto Sans Mono CJK TC" w:eastAsia="Noto Sans Mono CJK TC"/>
          <w:sz w:val="16"/>
        </w:rPr>
        <w:t xml:space="preserve">   - topic_id</w:t>
        <w:br/>
      </w:r>
      <w:r>
        <w:rPr>
          <w:rFonts w:ascii="Noto Sans Mono CJK TC" w:hAnsi="Noto Sans Mono CJK TC" w:eastAsia="Noto Sans Mono CJK TC"/>
          <w:sz w:val="16"/>
        </w:rPr>
        <w:t xml:space="preserve">   - topic_name</w:t>
        <w:br/>
      </w:r>
      <w:r>
        <w:rPr>
          <w:rFonts w:ascii="Noto Sans Mono CJK TC" w:hAnsi="Noto Sans Mono CJK TC" w:eastAsia="Noto Sans Mono CJK TC"/>
          <w:sz w:val="16"/>
        </w:rPr>
        <w:t xml:space="preserve">   - subtopic_id</w:t>
        <w:br/>
      </w:r>
      <w:r>
        <w:rPr>
          <w:rFonts w:ascii="Noto Sans Mono CJK TC" w:hAnsi="Noto Sans Mono CJK TC" w:eastAsia="Noto Sans Mono CJK TC"/>
          <w:sz w:val="16"/>
        </w:rPr>
        <w:t xml:space="preserve">   - subtopic_name</w:t>
        <w:br/>
      </w:r>
      <w:r>
        <w:rPr>
          <w:rFonts w:ascii="Noto Sans Mono CJK TC" w:hAnsi="Noto Sans Mono CJK TC" w:eastAsia="Noto Sans Mono CJK TC"/>
          <w:sz w:val="16"/>
        </w:rPr>
        <w:t xml:space="preserve">   - situation</w:t>
        <w:br/>
      </w:r>
      <w:r>
        <w:rPr>
          <w:rFonts w:ascii="Noto Sans Mono CJK TC" w:hAnsi="Noto Sans Mono CJK TC" w:eastAsia="Noto Sans Mono CJK TC"/>
          <w:sz w:val="16"/>
        </w:rPr>
        <w:t xml:space="preserve">   - grammar</w:t>
        <w:br/>
      </w:r>
      <w:r>
        <w:rPr>
          <w:rFonts w:ascii="Noto Sans Mono CJK TC" w:hAnsi="Noto Sans Mono CJK TC" w:eastAsia="Noto Sans Mono CJK TC"/>
          <w:sz w:val="16"/>
        </w:rPr>
        <w:t xml:space="preserve">   - content</w:t>
        <w:br/>
      </w:r>
      <w:r>
        <w:rPr>
          <w:rFonts w:ascii="Noto Sans Mono CJK TC" w:hAnsi="Noto Sans Mono CJK TC" w:eastAsia="Noto Sans Mono CJK TC"/>
          <w:sz w:val="16"/>
        </w:rPr>
        <w:t xml:space="preserve">   - question</w:t>
        <w:br/>
      </w:r>
      <w:r>
        <w:rPr>
          <w:rFonts w:ascii="Noto Sans Mono CJK TC" w:hAnsi="Noto Sans Mono CJK TC" w:eastAsia="Noto Sans Mono CJK TC"/>
          <w:sz w:val="16"/>
        </w:rPr>
        <w:t xml:space="preserve">   - options</w:t>
        <w:br/>
      </w:r>
      <w:r>
        <w:rPr>
          <w:rFonts w:ascii="Noto Sans Mono CJK TC" w:hAnsi="Noto Sans Mono CJK TC" w:eastAsia="Noto Sans Mono CJK TC"/>
          <w:sz w:val="16"/>
        </w:rPr>
        <w:t xml:space="preserve">   - answer</w:t>
        <w:br/>
      </w:r>
      <w:r>
        <w:rPr>
          <w:rFonts w:ascii="Noto Sans Mono CJK TC" w:hAnsi="Noto Sans Mono CJK TC" w:eastAsia="Noto Sans Mono CJK TC"/>
          <w:sz w:val="16"/>
        </w:rPr>
        <w:t xml:space="preserve">   - explanation</w:t>
        <w:br/>
      </w:r>
      <w:r>
        <w:rPr>
          <w:rFonts w:ascii="Noto Sans Mono CJK TC" w:hAnsi="Noto Sans Mono CJK TC" w:eastAsia="Noto Sans Mono CJK TC"/>
          <w:sz w:val="16"/>
        </w:rPr>
        <w:t xml:space="preserve">   - tts_script</w:t>
        <w:br/>
      </w:r>
      <w:r>
        <w:rPr>
          <w:rFonts w:ascii="Noto Sans Mono CJK TC" w:hAnsi="Noto Sans Mono CJK TC" w:eastAsia="Noto Sans Mono CJK TC"/>
          <w:sz w:val="16"/>
        </w:rPr>
        <w:t>6. 選項必須 4 個，答案唯一。</w:t>
        <w:br/>
      </w:r>
      <w:r>
        <w:rPr>
          <w:rFonts w:ascii="Noto Sans Mono CJK TC" w:hAnsi="Noto Sans Mono CJK TC" w:eastAsia="Noto Sans Mono CJK TC"/>
          <w:sz w:val="16"/>
        </w:rPr>
        <w:t>7. 干擾項需根據同主題干擾、時間錯置、順序顛倒、角色對調、語意近似規則產生。</w:t>
        <w:br/>
      </w:r>
      <w:r>
        <w:rPr>
          <w:rFonts w:ascii="Noto Sans Mono CJK TC" w:hAnsi="Noto Sans Mono CJK TC" w:eastAsia="Noto Sans Mono CJK TC"/>
          <w:sz w:val="16"/>
        </w:rPr>
        <w:t>8. 請模組化拆分為：</w:t>
        <w:br/>
      </w:r>
      <w:r>
        <w:rPr>
          <w:rFonts w:ascii="Noto Sans Mono CJK TC" w:hAnsi="Noto Sans Mono CJK TC" w:eastAsia="Noto Sans Mono CJK TC"/>
          <w:sz w:val="16"/>
        </w:rPr>
        <w:t xml:space="preserve">   - topic_selector.py</w:t>
        <w:br/>
      </w:r>
      <w:r>
        <w:rPr>
          <w:rFonts w:ascii="Noto Sans Mono CJK TC" w:hAnsi="Noto Sans Mono CJK TC" w:eastAsia="Noto Sans Mono CJK TC"/>
          <w:sz w:val="16"/>
        </w:rPr>
        <w:t xml:space="preserve">   - vocab_selector.py</w:t>
        <w:br/>
      </w:r>
      <w:r>
        <w:rPr>
          <w:rFonts w:ascii="Noto Sans Mono CJK TC" w:hAnsi="Noto Sans Mono CJK TC" w:eastAsia="Noto Sans Mono CJK TC"/>
          <w:sz w:val="16"/>
        </w:rPr>
        <w:t xml:space="preserve">   - grammar_selector.py</w:t>
        <w:br/>
      </w:r>
      <w:r>
        <w:rPr>
          <w:rFonts w:ascii="Noto Sans Mono CJK TC" w:hAnsi="Noto Sans Mono CJK TC" w:eastAsia="Noto Sans Mono CJK TC"/>
          <w:sz w:val="16"/>
        </w:rPr>
        <w:t xml:space="preserve">   - template_engine.py</w:t>
        <w:br/>
      </w:r>
      <w:r>
        <w:rPr>
          <w:rFonts w:ascii="Noto Sans Mono CJK TC" w:hAnsi="Noto Sans Mono CJK TC" w:eastAsia="Noto Sans Mono CJK TC"/>
          <w:sz w:val="16"/>
        </w:rPr>
        <w:t xml:space="preserve">   - question_builder.py</w:t>
        <w:br/>
      </w:r>
      <w:r>
        <w:rPr>
          <w:rFonts w:ascii="Noto Sans Mono CJK TC" w:hAnsi="Noto Sans Mono CJK TC" w:eastAsia="Noto Sans Mono CJK TC"/>
          <w:sz w:val="16"/>
        </w:rPr>
        <w:t xml:space="preserve">   - distractor_generator.py</w:t>
        <w:br/>
      </w:r>
      <w:r>
        <w:rPr>
          <w:rFonts w:ascii="Noto Sans Mono CJK TC" w:hAnsi="Noto Sans Mono CJK TC" w:eastAsia="Noto Sans Mono CJK TC"/>
          <w:sz w:val="16"/>
        </w:rPr>
        <w:t xml:space="preserve">   - validator.py</w:t>
        <w:br/>
      </w:r>
      <w:r>
        <w:rPr>
          <w:rFonts w:ascii="Noto Sans Mono CJK TC" w:hAnsi="Noto Sans Mono CJK TC" w:eastAsia="Noto Sans Mono CJK TC"/>
          <w:sz w:val="16"/>
        </w:rPr>
        <w:t xml:space="preserve">   - exporter.py</w:t>
        <w:br/>
      </w:r>
      <w:r>
        <w:rPr>
          <w:rFonts w:ascii="Noto Sans Mono CJK TC" w:hAnsi="Noto Sans Mono CJK TC" w:eastAsia="Noto Sans Mono CJK TC"/>
          <w:sz w:val="16"/>
        </w:rPr>
        <w:t xml:space="preserve">   - main.py</w:t>
        <w:br/>
      </w:r>
      <w:r>
        <w:rPr>
          <w:rFonts w:ascii="Noto Sans Mono CJK TC" w:hAnsi="Noto Sans Mono CJK TC" w:eastAsia="Noto Sans Mono CJK TC"/>
          <w:sz w:val="16"/>
        </w:rPr>
        <w:t>9. 請附 10 題 sample output。</w:t>
        <w:br/>
      </w:r>
      <w:r>
        <w:rPr>
          <w:rFonts w:ascii="Noto Sans Mono CJK TC" w:hAnsi="Noto Sans Mono CJK TC" w:eastAsia="Noto Sans Mono CJK TC"/>
          <w:sz w:val="16"/>
        </w:rPr>
        <w:t>10. 程式須保留擴充性，之後能接 TTS 與遊戲前端。</w:t>
      </w:r>
    </w:p>
    <w:p>
      <w:pPr>
        <w:pStyle w:val="Heading2CN"/>
        <w:spacing w:before="200" w:after="60" w:line="276" w:lineRule="auto"/>
      </w:pPr>
      <w:r>
        <w:t>備註</w:t>
      </w:r>
    </w:p>
    <w:p>
      <w:pPr>
        <w:spacing w:before="0" w:after="100" w:line="276" w:lineRule="auto"/>
      </w:pPr>
      <w:r>
        <w:t>若要讓整套系統真正運作，下一步建議將你現有的「分級詞語表」轉成 vocab.json，並將「語法點表」轉成 grammar.json。</w:t>
      </w:r>
    </w:p>
    <w:p>
      <w:pPr>
        <w:spacing w:before="0" w:after="100" w:line="276" w:lineRule="auto"/>
      </w:pPr>
      <w:r>
        <w:t>完成這一步後，這份文件中的 JSON 與規格即可直接接上真正的資料驅動式出題流程。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basedOn w:val="Title"/>
    <w:rPr>
      <w:rFonts w:ascii="Noto Sans CJK TC" w:hAnsi="Noto Sans CJK TC" w:eastAsia="Noto Sans CJK TC"/>
      <w:b/>
      <w:color w:val="173F5F"/>
      <w:sz w:val="48"/>
    </w:rPr>
  </w:style>
  <w:style w:type="paragraph" w:customStyle="1" w:styleId="SubtitleCN">
    <w:name w:val="SubtitleCN"/>
    <w:basedOn w:val="Subtitle"/>
    <w:rPr>
      <w:rFonts w:ascii="Noto Sans CJK TC" w:hAnsi="Noto Sans CJK TC" w:eastAsia="Noto Sans CJK TC"/>
      <w:b w:val="0"/>
      <w:color w:val="4B5563"/>
      <w:sz w:val="22"/>
    </w:rPr>
  </w:style>
  <w:style w:type="paragraph" w:customStyle="1" w:styleId="Heading1CN">
    <w:name w:val="Heading1CN"/>
    <w:basedOn w:val="Heading1"/>
    <w:rPr>
      <w:rFonts w:ascii="Noto Sans CJK TC" w:hAnsi="Noto Sans CJK TC" w:eastAsia="Noto Sans CJK TC"/>
      <w:b/>
      <w:color w:val="173F5F"/>
      <w:sz w:val="32"/>
    </w:rPr>
  </w:style>
  <w:style w:type="paragraph" w:customStyle="1" w:styleId="Heading2CN">
    <w:name w:val="Heading2CN"/>
    <w:basedOn w:val="Heading2"/>
    <w:rPr>
      <w:rFonts w:ascii="Noto Sans CJK TC" w:hAnsi="Noto Sans CJK TC" w:eastAsia="Noto Sans CJK TC"/>
      <w:b/>
      <w:color w:val="1F5F8B"/>
      <w:sz w:val="26"/>
    </w:rPr>
  </w:style>
  <w:style w:type="paragraph" w:customStyle="1" w:styleId="Heading3CN">
    <w:name w:val="Heading3CN"/>
    <w:basedOn w:val="Heading3"/>
    <w:rPr>
      <w:rFonts w:ascii="Noto Sans CJK TC" w:hAnsi="Noto Sans CJK TC" w:eastAsia="Noto Sans CJK TC"/>
      <w:b/>
      <w:color w:val="374151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